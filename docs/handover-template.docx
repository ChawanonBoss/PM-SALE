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E5585" w14:textId="4B35FC59" w:rsidR="00CA681C" w:rsidRPr="009E254A" w:rsidRDefault="00000000" w:rsidP="009E254A">
      <w:pPr>
        <w:spacing w:before="120" w:after="0" w:line="560" w:lineRule="exact"/>
        <w:jc w:val="center"/>
      </w:pPr>
      <w:proofErr w:type="spellStart"/>
      <w:r w:rsidRPr="009E254A">
        <w:rPr>
          <w:b/>
          <w:bCs/>
          <w:color w:val="1F3A5F"/>
          <w:sz w:val="60"/>
          <w:szCs w:val="60"/>
        </w:rPr>
        <w:t>เอกสารส่งมอบงาน</w:t>
      </w:r>
      <w:proofErr w:type="spellEnd"/>
    </w:p>
    <w:p w14:paraId="0613A8EF" w14:textId="77777777" w:rsidR="00CA681C" w:rsidRPr="009E254A" w:rsidRDefault="00CA681C">
      <w:pPr>
        <w:pBdr>
          <w:bottom w:val="single" w:sz="12" w:space="6" w:color="1F3A5F"/>
        </w:pBdr>
        <w:spacing w:line="80" w:lineRule="exact"/>
        <w:jc w:val="center"/>
      </w:pPr>
    </w:p>
    <w:p w14:paraId="512BA79B" w14:textId="77777777" w:rsidR="00CA681C" w:rsidRPr="009E254A" w:rsidRDefault="00000000">
      <w:pPr>
        <w:keepNext/>
        <w:pBdr>
          <w:left w:val="single" w:sz="36" w:space="8" w:color="B08D57"/>
        </w:pBdr>
        <w:shd w:val="clear" w:color="auto" w:fill="EEF2F7"/>
        <w:spacing w:before="280" w:after="120" w:line="340" w:lineRule="exact"/>
        <w:ind w:left="140"/>
      </w:pPr>
      <w:r w:rsidRPr="009E254A">
        <w:rPr>
          <w:b/>
          <w:bCs/>
          <w:color w:val="B08D57"/>
          <w:sz w:val="34"/>
          <w:szCs w:val="34"/>
        </w:rPr>
        <w:t xml:space="preserve">1.  </w:t>
      </w:r>
      <w:proofErr w:type="spellStart"/>
      <w:r w:rsidRPr="009E254A">
        <w:rPr>
          <w:b/>
          <w:bCs/>
          <w:color w:val="1F3A5F"/>
          <w:sz w:val="34"/>
          <w:szCs w:val="34"/>
        </w:rPr>
        <w:t>ข้อมูลทั่วไป</w:t>
      </w:r>
      <w:proofErr w:type="spellEnd"/>
    </w:p>
    <w:tbl>
      <w:tblPr>
        <w:tblW w:w="9355" w:type="dxa"/>
        <w:tblLayout w:type="fixed"/>
        <w:tblLook w:val="04A0" w:firstRow="1" w:lastRow="0" w:firstColumn="1" w:lastColumn="0" w:noHBand="0" w:noVBand="1"/>
      </w:tblPr>
      <w:tblGrid>
        <w:gridCol w:w="1900"/>
        <w:gridCol w:w="2778"/>
        <w:gridCol w:w="1900"/>
        <w:gridCol w:w="2777"/>
      </w:tblGrid>
      <w:tr w:rsidR="00CA681C" w:rsidRPr="009E254A" w14:paraId="05915EEC" w14:textId="77777777">
        <w:trPr>
          <w:cantSplit/>
        </w:trPr>
        <w:tc>
          <w:tcPr>
            <w:tcW w:w="19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EF2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C9D8C7" w14:textId="68F3D871" w:rsidR="00CA681C" w:rsidRPr="009E254A" w:rsidRDefault="00000000">
            <w:pPr>
              <w:spacing w:after="0" w:line="300" w:lineRule="exact"/>
            </w:pPr>
            <w:proofErr w:type="spellStart"/>
            <w:r w:rsidRPr="009E254A">
              <w:rPr>
                <w:b/>
                <w:bCs/>
                <w:color w:val="1F3A5F"/>
                <w:sz w:val="30"/>
                <w:szCs w:val="30"/>
              </w:rPr>
              <w:t>เลข</w:t>
            </w:r>
            <w:proofErr w:type="spellEnd"/>
            <w:r w:rsidR="009E254A" w:rsidRPr="009E254A">
              <w:rPr>
                <w:b/>
                <w:bCs/>
                <w:color w:val="1F3A5F"/>
                <w:sz w:val="30"/>
                <w:szCs w:val="30"/>
                <w:cs/>
              </w:rPr>
              <w:t>ที่</w:t>
            </w:r>
            <w:proofErr w:type="spellStart"/>
            <w:r w:rsidRPr="009E254A">
              <w:rPr>
                <w:b/>
                <w:bCs/>
                <w:color w:val="1F3A5F"/>
                <w:sz w:val="30"/>
                <w:szCs w:val="30"/>
              </w:rPr>
              <w:t>เอกสาร</w:t>
            </w:r>
            <w:proofErr w:type="spellEnd"/>
          </w:p>
        </w:tc>
        <w:tc>
          <w:tcPr>
            <w:tcW w:w="2778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8DFA3F" w14:textId="2781F149" w:rsidR="00CA681C" w:rsidRPr="009E254A" w:rsidRDefault="00000000">
            <w:pPr>
              <w:spacing w:after="0" w:line="300" w:lineRule="exact"/>
            </w:pPr>
            <w:r w:rsidRPr="009E254A">
              <w:rPr>
                <w:color w:val="8A8A8A"/>
                <w:sz w:val="30"/>
                <w:szCs w:val="30"/>
              </w:rPr>
              <w:t>[</w:t>
            </w:r>
            <w:proofErr w:type="spellStart"/>
            <w:r w:rsidRPr="009E254A">
              <w:rPr>
                <w:color w:val="8A8A8A"/>
                <w:sz w:val="30"/>
                <w:szCs w:val="30"/>
              </w:rPr>
              <w:t>เลขที่เอกสาร</w:t>
            </w:r>
            <w:proofErr w:type="spellEnd"/>
            <w:r w:rsidRPr="009E254A">
              <w:rPr>
                <w:color w:val="8A8A8A"/>
                <w:sz w:val="30"/>
                <w:szCs w:val="30"/>
              </w:rPr>
              <w:t>]</w:t>
            </w:r>
          </w:p>
        </w:tc>
        <w:tc>
          <w:tcPr>
            <w:tcW w:w="19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EF2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C62651" w14:textId="77777777" w:rsidR="00CA681C" w:rsidRPr="009E254A" w:rsidRDefault="00000000">
            <w:pPr>
              <w:spacing w:after="0" w:line="300" w:lineRule="exact"/>
            </w:pPr>
            <w:proofErr w:type="spellStart"/>
            <w:r w:rsidRPr="009E254A">
              <w:rPr>
                <w:b/>
                <w:bCs/>
                <w:color w:val="1F3A5F"/>
                <w:sz w:val="30"/>
                <w:szCs w:val="30"/>
              </w:rPr>
              <w:t>วันที่ส่งมอบ</w:t>
            </w:r>
            <w:proofErr w:type="spellEnd"/>
          </w:p>
        </w:tc>
        <w:tc>
          <w:tcPr>
            <w:tcW w:w="2777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B8CCB1" w14:textId="2A1EEEE2" w:rsidR="00CA681C" w:rsidRPr="009E254A" w:rsidRDefault="00000000" w:rsidP="002754FD">
            <w:pPr>
              <w:spacing w:after="0" w:line="300" w:lineRule="exact"/>
              <w:jc w:val="center"/>
            </w:pPr>
            <w:r w:rsidRPr="009E254A">
              <w:rPr>
                <w:color w:val="8A8A8A"/>
                <w:sz w:val="30"/>
                <w:szCs w:val="30"/>
              </w:rPr>
              <w:t>[</w:t>
            </w:r>
            <w:proofErr w:type="spellStart"/>
            <w:r w:rsidRPr="009E254A">
              <w:rPr>
                <w:color w:val="8A8A8A"/>
                <w:sz w:val="30"/>
                <w:szCs w:val="30"/>
              </w:rPr>
              <w:t>วัน</w:t>
            </w:r>
            <w:proofErr w:type="spellEnd"/>
            <w:r w:rsidR="002754FD">
              <w:rPr>
                <w:rFonts w:hint="cs"/>
                <w:color w:val="8A8A8A"/>
                <w:sz w:val="30"/>
                <w:szCs w:val="30"/>
                <w:cs/>
              </w:rPr>
              <w:t>ที่</w:t>
            </w:r>
            <w:r w:rsidRPr="009E254A">
              <w:rPr>
                <w:color w:val="8A8A8A"/>
                <w:sz w:val="30"/>
                <w:szCs w:val="30"/>
              </w:rPr>
              <w:t>]</w:t>
            </w:r>
          </w:p>
        </w:tc>
      </w:tr>
      <w:tr w:rsidR="00CA681C" w:rsidRPr="009E254A" w14:paraId="166A993A" w14:textId="77777777">
        <w:trPr>
          <w:cantSplit/>
        </w:trPr>
        <w:tc>
          <w:tcPr>
            <w:tcW w:w="19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EF2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F33530" w14:textId="77777777" w:rsidR="00CA681C" w:rsidRPr="009E254A" w:rsidRDefault="00000000">
            <w:pPr>
              <w:spacing w:after="0" w:line="300" w:lineRule="exact"/>
            </w:pPr>
            <w:proofErr w:type="spellStart"/>
            <w:r w:rsidRPr="009E254A">
              <w:rPr>
                <w:b/>
                <w:bCs/>
                <w:color w:val="1F3A5F"/>
                <w:sz w:val="30"/>
                <w:szCs w:val="30"/>
              </w:rPr>
              <w:t>ชื่อโครงการ</w:t>
            </w:r>
            <w:proofErr w:type="spellEnd"/>
          </w:p>
        </w:tc>
        <w:tc>
          <w:tcPr>
            <w:tcW w:w="7455" w:type="dxa"/>
            <w:gridSpan w:val="3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4C47C7" w14:textId="013ECBED" w:rsidR="00CA681C" w:rsidRPr="009E254A" w:rsidRDefault="002754FD">
            <w:pPr>
              <w:spacing w:after="0" w:line="300" w:lineRule="exact"/>
            </w:pPr>
            <w:r w:rsidRPr="002754FD">
              <w:rPr>
                <w:color w:val="8A8A8A"/>
                <w:sz w:val="30"/>
                <w:szCs w:val="30"/>
              </w:rPr>
              <w:t>[</w:t>
            </w:r>
            <w:r w:rsidRPr="002754FD">
              <w:rPr>
                <w:color w:val="8A8A8A"/>
                <w:sz w:val="30"/>
                <w:szCs w:val="30"/>
                <w:cs/>
              </w:rPr>
              <w:t>ชื่อโครงการ/ชื่องาน]</w:t>
            </w:r>
          </w:p>
        </w:tc>
      </w:tr>
      <w:tr w:rsidR="00CA681C" w:rsidRPr="009E254A" w14:paraId="2387D0A7" w14:textId="77777777">
        <w:trPr>
          <w:cantSplit/>
        </w:trPr>
        <w:tc>
          <w:tcPr>
            <w:tcW w:w="19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EF2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850A55" w14:textId="77777777" w:rsidR="00CA681C" w:rsidRPr="009E254A" w:rsidRDefault="00000000">
            <w:pPr>
              <w:spacing w:after="0" w:line="300" w:lineRule="exact"/>
            </w:pPr>
            <w:proofErr w:type="spellStart"/>
            <w:r w:rsidRPr="009E254A">
              <w:rPr>
                <w:b/>
                <w:bCs/>
                <w:color w:val="1F3A5F"/>
                <w:sz w:val="30"/>
                <w:szCs w:val="30"/>
              </w:rPr>
              <w:t>เลขที่สัญญา</w:t>
            </w:r>
            <w:proofErr w:type="spellEnd"/>
          </w:p>
        </w:tc>
        <w:tc>
          <w:tcPr>
            <w:tcW w:w="2778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EA2491" w14:textId="77777777" w:rsidR="00CA681C" w:rsidRPr="009E254A" w:rsidRDefault="00000000">
            <w:pPr>
              <w:spacing w:after="0" w:line="300" w:lineRule="exact"/>
            </w:pPr>
            <w:r w:rsidRPr="009E254A">
              <w:rPr>
                <w:color w:val="8A8A8A"/>
                <w:sz w:val="30"/>
                <w:szCs w:val="30"/>
              </w:rPr>
              <w:t>[</w:t>
            </w:r>
            <w:proofErr w:type="spellStart"/>
            <w:r w:rsidRPr="009E254A">
              <w:rPr>
                <w:color w:val="8A8A8A"/>
                <w:sz w:val="30"/>
                <w:szCs w:val="30"/>
              </w:rPr>
              <w:t>ระบุเลขที่สัญญา</w:t>
            </w:r>
            <w:proofErr w:type="spellEnd"/>
            <w:r w:rsidRPr="009E254A">
              <w:rPr>
                <w:color w:val="8A8A8A"/>
                <w:sz w:val="30"/>
                <w:szCs w:val="30"/>
              </w:rPr>
              <w:t>]</w:t>
            </w:r>
          </w:p>
        </w:tc>
        <w:tc>
          <w:tcPr>
            <w:tcW w:w="19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EF2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897F4D" w14:textId="77777777" w:rsidR="00CA681C" w:rsidRPr="009E254A" w:rsidRDefault="00000000">
            <w:pPr>
              <w:spacing w:after="0" w:line="300" w:lineRule="exact"/>
            </w:pPr>
            <w:proofErr w:type="spellStart"/>
            <w:r w:rsidRPr="009E254A">
              <w:rPr>
                <w:b/>
                <w:bCs/>
                <w:color w:val="1F3A5F"/>
                <w:sz w:val="30"/>
                <w:szCs w:val="30"/>
              </w:rPr>
              <w:t>งวดงานที่</w:t>
            </w:r>
            <w:proofErr w:type="spellEnd"/>
          </w:p>
        </w:tc>
        <w:tc>
          <w:tcPr>
            <w:tcW w:w="2777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E5A8C1" w14:textId="77777777" w:rsidR="00CA681C" w:rsidRPr="009E254A" w:rsidRDefault="00000000">
            <w:pPr>
              <w:spacing w:after="0" w:line="300" w:lineRule="exact"/>
            </w:pPr>
            <w:r w:rsidRPr="009E254A">
              <w:rPr>
                <w:color w:val="8A8A8A"/>
                <w:sz w:val="30"/>
                <w:szCs w:val="30"/>
              </w:rPr>
              <w:t>[</w:t>
            </w:r>
            <w:proofErr w:type="spellStart"/>
            <w:r w:rsidRPr="009E254A">
              <w:rPr>
                <w:color w:val="8A8A8A"/>
                <w:sz w:val="30"/>
                <w:szCs w:val="30"/>
              </w:rPr>
              <w:t>ระบุงวดงาน</w:t>
            </w:r>
            <w:proofErr w:type="spellEnd"/>
            <w:r w:rsidRPr="009E254A">
              <w:rPr>
                <w:color w:val="8A8A8A"/>
                <w:sz w:val="30"/>
                <w:szCs w:val="30"/>
              </w:rPr>
              <w:t>]</w:t>
            </w:r>
          </w:p>
        </w:tc>
      </w:tr>
      <w:tr w:rsidR="002754FD" w:rsidRPr="009E254A" w14:paraId="1B8E3888" w14:textId="77777777">
        <w:trPr>
          <w:cantSplit/>
        </w:trPr>
        <w:tc>
          <w:tcPr>
            <w:tcW w:w="19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EF2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5C56A9" w14:textId="32ACD410" w:rsidR="002754FD" w:rsidRPr="009E254A" w:rsidRDefault="002754FD" w:rsidP="002754FD">
            <w:pPr>
              <w:spacing w:after="0" w:line="300" w:lineRule="exact"/>
            </w:pPr>
            <w:proofErr w:type="spellStart"/>
            <w:r w:rsidRPr="009E254A">
              <w:rPr>
                <w:b/>
                <w:bCs/>
                <w:color w:val="1F3A5F"/>
                <w:sz w:val="30"/>
                <w:szCs w:val="30"/>
              </w:rPr>
              <w:t>หน่วยงาน</w:t>
            </w:r>
            <w:proofErr w:type="spellEnd"/>
            <w:r w:rsidRPr="009E254A">
              <w:rPr>
                <w:b/>
                <w:bCs/>
                <w:color w:val="1F3A5F"/>
                <w:sz w:val="30"/>
                <w:szCs w:val="30"/>
              </w:rPr>
              <w:t xml:space="preserve"> / </w:t>
            </w:r>
            <w:proofErr w:type="spellStart"/>
            <w:r w:rsidRPr="009E254A">
              <w:rPr>
                <w:b/>
                <w:bCs/>
                <w:color w:val="1F3A5F"/>
                <w:sz w:val="30"/>
                <w:szCs w:val="30"/>
              </w:rPr>
              <w:t>บริษัท</w:t>
            </w:r>
            <w:proofErr w:type="spellEnd"/>
          </w:p>
        </w:tc>
        <w:tc>
          <w:tcPr>
            <w:tcW w:w="2778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754983" w14:textId="2B504886" w:rsidR="002754FD" w:rsidRPr="009E254A" w:rsidRDefault="002754FD" w:rsidP="002754FD">
            <w:pPr>
              <w:spacing w:after="0" w:line="300" w:lineRule="exact"/>
            </w:pPr>
            <w:r w:rsidRPr="002754FD">
              <w:rPr>
                <w:color w:val="8A8A8A"/>
                <w:sz w:val="30"/>
                <w:szCs w:val="30"/>
              </w:rPr>
              <w:t>[</w:t>
            </w:r>
            <w:r w:rsidRPr="002754FD">
              <w:rPr>
                <w:color w:val="8A8A8A"/>
                <w:sz w:val="30"/>
                <w:szCs w:val="30"/>
                <w:cs/>
              </w:rPr>
              <w:t>ชื่อลูกค้า]</w:t>
            </w:r>
          </w:p>
        </w:tc>
        <w:tc>
          <w:tcPr>
            <w:tcW w:w="19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EF2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9228AA" w14:textId="41FB06EF" w:rsidR="002754FD" w:rsidRPr="009E254A" w:rsidRDefault="002754FD" w:rsidP="002754FD">
            <w:pPr>
              <w:spacing w:after="0" w:line="300" w:lineRule="exact"/>
            </w:pPr>
            <w:r>
              <w:rPr>
                <w:rFonts w:hint="cs"/>
                <w:b/>
                <w:bCs/>
                <w:color w:val="1F3A5F"/>
                <w:sz w:val="30"/>
                <w:szCs w:val="30"/>
                <w:cs/>
              </w:rPr>
              <w:t>ชื่อลูกค้า</w:t>
            </w:r>
          </w:p>
        </w:tc>
        <w:tc>
          <w:tcPr>
            <w:tcW w:w="2777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2EE82F" w14:textId="5645D8E3" w:rsidR="002754FD" w:rsidRPr="009E254A" w:rsidRDefault="002754FD" w:rsidP="002754FD">
            <w:pPr>
              <w:spacing w:after="0" w:line="300" w:lineRule="exact"/>
            </w:pPr>
            <w:r w:rsidRPr="002754FD">
              <w:rPr>
                <w:color w:val="8A8A8A"/>
                <w:sz w:val="30"/>
                <w:szCs w:val="30"/>
              </w:rPr>
              <w:t>[</w:t>
            </w:r>
            <w:r w:rsidRPr="002754FD">
              <w:rPr>
                <w:color w:val="8A8A8A"/>
                <w:sz w:val="30"/>
                <w:szCs w:val="30"/>
                <w:cs/>
              </w:rPr>
              <w:t>ผู้ติดต่อ]</w:t>
            </w:r>
          </w:p>
        </w:tc>
      </w:tr>
      <w:tr w:rsidR="002754FD" w:rsidRPr="009E254A" w14:paraId="0FEDE44A" w14:textId="77777777" w:rsidTr="00E33719">
        <w:trPr>
          <w:cantSplit/>
        </w:trPr>
        <w:tc>
          <w:tcPr>
            <w:tcW w:w="19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EF2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1B6AA3" w14:textId="472F60CE" w:rsidR="002754FD" w:rsidRPr="009E254A" w:rsidRDefault="002754FD" w:rsidP="002754FD">
            <w:pPr>
              <w:spacing w:after="0" w:line="300" w:lineRule="exact"/>
              <w:rPr>
                <w:cs/>
              </w:rPr>
            </w:pPr>
            <w:r>
              <w:rPr>
                <w:rFonts w:hint="cs"/>
                <w:b/>
                <w:bCs/>
                <w:color w:val="1F3A5F"/>
                <w:sz w:val="30"/>
                <w:szCs w:val="30"/>
                <w:cs/>
              </w:rPr>
              <w:t>ที่อยู่</w:t>
            </w:r>
          </w:p>
        </w:tc>
        <w:tc>
          <w:tcPr>
            <w:tcW w:w="7455" w:type="dxa"/>
            <w:gridSpan w:val="3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1B85EE" w14:textId="4B7C5740" w:rsidR="002754FD" w:rsidRPr="009E254A" w:rsidRDefault="002754FD" w:rsidP="002754FD">
            <w:pPr>
              <w:spacing w:after="0" w:line="300" w:lineRule="exact"/>
            </w:pPr>
            <w:r w:rsidRPr="002754FD">
              <w:rPr>
                <w:color w:val="8A8A8A"/>
                <w:sz w:val="30"/>
                <w:szCs w:val="30"/>
              </w:rPr>
              <w:t>[</w:t>
            </w:r>
            <w:r>
              <w:rPr>
                <w:rFonts w:hint="cs"/>
                <w:color w:val="8A8A8A"/>
                <w:sz w:val="30"/>
                <w:szCs w:val="30"/>
                <w:cs/>
              </w:rPr>
              <w:t>ที่อยู่</w:t>
            </w:r>
            <w:r w:rsidRPr="002754FD">
              <w:rPr>
                <w:color w:val="8A8A8A"/>
                <w:sz w:val="30"/>
                <w:szCs w:val="30"/>
                <w:cs/>
              </w:rPr>
              <w:t>ลูกค้า]</w:t>
            </w:r>
          </w:p>
        </w:tc>
      </w:tr>
      <w:tr w:rsidR="002754FD" w:rsidRPr="009E254A" w14:paraId="5C693EA7" w14:textId="77777777">
        <w:trPr>
          <w:cantSplit/>
        </w:trPr>
        <w:tc>
          <w:tcPr>
            <w:tcW w:w="19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EF2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5BA2C8" w14:textId="77777777" w:rsidR="002754FD" w:rsidRPr="009E254A" w:rsidRDefault="002754FD" w:rsidP="002754FD">
            <w:pPr>
              <w:spacing w:after="0" w:line="300" w:lineRule="exact"/>
            </w:pPr>
            <w:proofErr w:type="spellStart"/>
            <w:r w:rsidRPr="009E254A">
              <w:rPr>
                <w:b/>
                <w:bCs/>
                <w:color w:val="1F3A5F"/>
                <w:sz w:val="30"/>
                <w:szCs w:val="30"/>
              </w:rPr>
              <w:t>สถานที่ส่งมอบ</w:t>
            </w:r>
            <w:proofErr w:type="spellEnd"/>
          </w:p>
        </w:tc>
        <w:tc>
          <w:tcPr>
            <w:tcW w:w="2778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809977" w14:textId="77777777" w:rsidR="002754FD" w:rsidRPr="009E254A" w:rsidRDefault="002754FD" w:rsidP="002754FD">
            <w:pPr>
              <w:spacing w:after="0" w:line="300" w:lineRule="exact"/>
            </w:pPr>
            <w:r w:rsidRPr="009E254A">
              <w:rPr>
                <w:color w:val="8A8A8A"/>
                <w:sz w:val="30"/>
                <w:szCs w:val="30"/>
              </w:rPr>
              <w:t>[</w:t>
            </w:r>
            <w:proofErr w:type="spellStart"/>
            <w:r w:rsidRPr="009E254A">
              <w:rPr>
                <w:color w:val="8A8A8A"/>
                <w:sz w:val="30"/>
                <w:szCs w:val="30"/>
              </w:rPr>
              <w:t>ระบุสถานที่</w:t>
            </w:r>
            <w:proofErr w:type="spellEnd"/>
            <w:r w:rsidRPr="009E254A">
              <w:rPr>
                <w:color w:val="8A8A8A"/>
                <w:sz w:val="30"/>
                <w:szCs w:val="30"/>
              </w:rPr>
              <w:t>]</w:t>
            </w:r>
          </w:p>
        </w:tc>
        <w:tc>
          <w:tcPr>
            <w:tcW w:w="19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EF2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8C36A8" w14:textId="77777777" w:rsidR="002754FD" w:rsidRPr="009E254A" w:rsidRDefault="002754FD" w:rsidP="002754FD">
            <w:pPr>
              <w:spacing w:after="0" w:line="300" w:lineRule="exact"/>
            </w:pPr>
            <w:proofErr w:type="spellStart"/>
            <w:r w:rsidRPr="009E254A">
              <w:rPr>
                <w:b/>
                <w:bCs/>
                <w:color w:val="1F3A5F"/>
                <w:sz w:val="30"/>
                <w:szCs w:val="30"/>
              </w:rPr>
              <w:t>ช่องทางติดต่อ</w:t>
            </w:r>
            <w:proofErr w:type="spellEnd"/>
          </w:p>
        </w:tc>
        <w:tc>
          <w:tcPr>
            <w:tcW w:w="2777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19AF5D" w14:textId="0FEC59D9" w:rsidR="002754FD" w:rsidRPr="009E254A" w:rsidRDefault="002754FD" w:rsidP="002754FD">
            <w:pPr>
              <w:spacing w:after="0" w:line="300" w:lineRule="exact"/>
            </w:pPr>
            <w:r w:rsidRPr="002754FD">
              <w:rPr>
                <w:color w:val="8A8A8A"/>
                <w:sz w:val="30"/>
                <w:szCs w:val="30"/>
              </w:rPr>
              <w:t>[</w:t>
            </w:r>
            <w:r w:rsidRPr="002754FD">
              <w:rPr>
                <w:color w:val="8A8A8A"/>
                <w:sz w:val="30"/>
                <w:szCs w:val="30"/>
                <w:cs/>
              </w:rPr>
              <w:t>เบอร์ผู้ติดต่อ]</w:t>
            </w:r>
          </w:p>
        </w:tc>
      </w:tr>
    </w:tbl>
    <w:p w14:paraId="4C956B87" w14:textId="77777777" w:rsidR="00CA681C" w:rsidRPr="009E254A" w:rsidRDefault="00000000">
      <w:pPr>
        <w:keepNext/>
        <w:pBdr>
          <w:left w:val="single" w:sz="36" w:space="8" w:color="B08D57"/>
        </w:pBdr>
        <w:shd w:val="clear" w:color="auto" w:fill="EEF2F7"/>
        <w:spacing w:before="280" w:after="120" w:line="340" w:lineRule="exact"/>
        <w:ind w:left="140"/>
      </w:pPr>
      <w:r w:rsidRPr="009E254A">
        <w:rPr>
          <w:b/>
          <w:bCs/>
          <w:color w:val="B08D57"/>
          <w:sz w:val="34"/>
          <w:szCs w:val="34"/>
        </w:rPr>
        <w:t xml:space="preserve">2.  </w:t>
      </w:r>
      <w:proofErr w:type="spellStart"/>
      <w:r w:rsidRPr="009E254A">
        <w:rPr>
          <w:b/>
          <w:bCs/>
          <w:color w:val="1F3A5F"/>
          <w:sz w:val="34"/>
          <w:szCs w:val="34"/>
        </w:rPr>
        <w:t>รายการงานที่ส่งมอบ</w:t>
      </w:r>
      <w:proofErr w:type="spellEnd"/>
    </w:p>
    <w:tbl>
      <w:tblPr>
        <w:tblW w:w="9355" w:type="dxa"/>
        <w:tblLayout w:type="fixed"/>
        <w:tblLook w:val="04A0" w:firstRow="1" w:lastRow="0" w:firstColumn="1" w:lastColumn="0" w:noHBand="0" w:noVBand="1"/>
      </w:tblPr>
      <w:tblGrid>
        <w:gridCol w:w="800"/>
        <w:gridCol w:w="2429"/>
        <w:gridCol w:w="2835"/>
        <w:gridCol w:w="2268"/>
        <w:gridCol w:w="1023"/>
      </w:tblGrid>
      <w:tr w:rsidR="00CA681C" w:rsidRPr="009E254A" w14:paraId="19B1B509" w14:textId="77777777" w:rsidTr="002754FD">
        <w:trPr>
          <w:cantSplit/>
          <w:tblHeader/>
        </w:trPr>
        <w:tc>
          <w:tcPr>
            <w:tcW w:w="800" w:type="dxa"/>
            <w:tcBorders>
              <w:top w:val="single" w:sz="4" w:space="0" w:color="1F3A5F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4AF23C" w14:textId="6C7D1EA5" w:rsidR="00CA681C" w:rsidRPr="002754FD" w:rsidRDefault="009E254A">
            <w:pPr>
              <w:spacing w:after="0" w:line="300" w:lineRule="exact"/>
              <w:jc w:val="center"/>
              <w:rPr>
                <w:b/>
                <w:bCs/>
                <w:sz w:val="30"/>
                <w:szCs w:val="30"/>
              </w:rPr>
            </w:pPr>
            <w:r w:rsidRPr="002754FD">
              <w:rPr>
                <w:b/>
                <w:bCs/>
                <w:color w:val="FFFFFF"/>
                <w:sz w:val="30"/>
                <w:szCs w:val="30"/>
              </w:rPr>
              <w:t>#</w:t>
            </w:r>
          </w:p>
        </w:tc>
        <w:tc>
          <w:tcPr>
            <w:tcW w:w="2429" w:type="dxa"/>
            <w:tcBorders>
              <w:top w:val="single" w:sz="4" w:space="0" w:color="1F3A5F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3BB99F" w14:textId="3694FE60" w:rsidR="00CA681C" w:rsidRPr="002754FD" w:rsidRDefault="002754FD">
            <w:pPr>
              <w:spacing w:after="0" w:line="300" w:lineRule="exact"/>
              <w:jc w:val="center"/>
              <w:rPr>
                <w:b/>
                <w:bCs/>
                <w:sz w:val="30"/>
                <w:szCs w:val="30"/>
                <w:cs/>
              </w:rPr>
            </w:pPr>
            <w:r>
              <w:rPr>
                <w:rFonts w:hint="cs"/>
                <w:b/>
                <w:bCs/>
                <w:color w:val="FFFFFF"/>
                <w:sz w:val="30"/>
                <w:szCs w:val="30"/>
                <w:cs/>
              </w:rPr>
              <w:t xml:space="preserve">รหัสสินค้า </w:t>
            </w:r>
            <w:r>
              <w:rPr>
                <w:b/>
                <w:bCs/>
                <w:color w:val="FFFFFF"/>
                <w:sz w:val="30"/>
                <w:szCs w:val="30"/>
              </w:rPr>
              <w:t xml:space="preserve">/ </w:t>
            </w:r>
            <w:r w:rsidR="009E254A" w:rsidRPr="002754FD">
              <w:rPr>
                <w:rFonts w:hint="cs"/>
                <w:b/>
                <w:bCs/>
                <w:color w:val="FFFFFF"/>
                <w:sz w:val="30"/>
                <w:szCs w:val="30"/>
                <w:cs/>
              </w:rPr>
              <w:t>ยี่ห้อ</w:t>
            </w:r>
          </w:p>
        </w:tc>
        <w:tc>
          <w:tcPr>
            <w:tcW w:w="2835" w:type="dxa"/>
            <w:tcBorders>
              <w:top w:val="single" w:sz="4" w:space="0" w:color="1F3A5F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4CC9B9" w14:textId="52749AB8" w:rsidR="00CA681C" w:rsidRPr="002754FD" w:rsidRDefault="009E254A">
            <w:pPr>
              <w:spacing w:after="0" w:line="300" w:lineRule="exact"/>
              <w:jc w:val="center"/>
              <w:rPr>
                <w:b/>
                <w:bCs/>
                <w:sz w:val="30"/>
                <w:szCs w:val="30"/>
                <w:cs/>
              </w:rPr>
            </w:pPr>
            <w:r w:rsidRPr="002754FD">
              <w:rPr>
                <w:rFonts w:hint="cs"/>
                <w:b/>
                <w:bCs/>
                <w:sz w:val="30"/>
                <w:szCs w:val="30"/>
                <w:cs/>
              </w:rPr>
              <w:t>รายละเอียด</w:t>
            </w:r>
          </w:p>
        </w:tc>
        <w:tc>
          <w:tcPr>
            <w:tcW w:w="2268" w:type="dxa"/>
            <w:tcBorders>
              <w:top w:val="single" w:sz="4" w:space="0" w:color="1F3A5F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E3AA8E" w14:textId="79CF22CF" w:rsidR="00CA681C" w:rsidRPr="002754FD" w:rsidRDefault="009E254A">
            <w:pPr>
              <w:spacing w:after="0" w:line="300" w:lineRule="exact"/>
              <w:jc w:val="center"/>
              <w:rPr>
                <w:b/>
                <w:bCs/>
                <w:sz w:val="30"/>
                <w:szCs w:val="30"/>
                <w:cs/>
              </w:rPr>
            </w:pPr>
            <w:r w:rsidRPr="002754FD">
              <w:rPr>
                <w:rFonts w:hint="cs"/>
                <w:b/>
                <w:bCs/>
                <w:color w:val="FFFFFF"/>
                <w:sz w:val="30"/>
                <w:szCs w:val="30"/>
                <w:cs/>
              </w:rPr>
              <w:t>รหัสอุปกร</w:t>
            </w:r>
            <w:r w:rsidR="002754FD">
              <w:rPr>
                <w:rFonts w:hint="cs"/>
                <w:b/>
                <w:bCs/>
                <w:color w:val="FFFFFF"/>
                <w:sz w:val="30"/>
                <w:szCs w:val="30"/>
                <w:cs/>
              </w:rPr>
              <w:t>ณ์</w:t>
            </w:r>
          </w:p>
        </w:tc>
        <w:tc>
          <w:tcPr>
            <w:tcW w:w="1023" w:type="dxa"/>
            <w:tcBorders>
              <w:top w:val="single" w:sz="4" w:space="0" w:color="1F3A5F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12D63D" w14:textId="66B00C13" w:rsidR="00CA681C" w:rsidRPr="002754FD" w:rsidRDefault="009E254A">
            <w:pPr>
              <w:spacing w:after="0" w:line="300" w:lineRule="exact"/>
              <w:jc w:val="center"/>
              <w:rPr>
                <w:b/>
                <w:bCs/>
                <w:sz w:val="30"/>
                <w:szCs w:val="30"/>
              </w:rPr>
            </w:pPr>
            <w:proofErr w:type="spellStart"/>
            <w:r w:rsidRPr="002754FD">
              <w:rPr>
                <w:b/>
                <w:bCs/>
                <w:color w:val="FFFFFF"/>
                <w:sz w:val="30"/>
                <w:szCs w:val="30"/>
              </w:rPr>
              <w:t>จำนวน</w:t>
            </w:r>
            <w:proofErr w:type="spellEnd"/>
          </w:p>
        </w:tc>
      </w:tr>
      <w:tr w:rsidR="00CA681C" w:rsidRPr="009E254A" w14:paraId="7AADDFA4" w14:textId="77777777" w:rsidTr="002754FD">
        <w:trPr>
          <w:cantSplit/>
          <w:trHeight w:val="460"/>
        </w:trPr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7AC9B3" w14:textId="6CA6170B" w:rsidR="00CA681C" w:rsidRPr="002754FD" w:rsidRDefault="009E254A" w:rsidP="002754FD">
            <w:pPr>
              <w:spacing w:after="0" w:line="300" w:lineRule="exact"/>
              <w:jc w:val="center"/>
              <w:rPr>
                <w:color w:val="262626" w:themeColor="text1" w:themeTint="D9"/>
                <w:sz w:val="28"/>
                <w:szCs w:val="28"/>
              </w:rPr>
            </w:pPr>
            <w:r w:rsidRPr="002754FD">
              <w:rPr>
                <w:color w:val="262626" w:themeColor="text1" w:themeTint="D9"/>
                <w:sz w:val="28"/>
                <w:szCs w:val="28"/>
              </w:rPr>
              <w:t>[</w:t>
            </w:r>
            <w:r w:rsidRPr="002754FD">
              <w:rPr>
                <w:color w:val="262626" w:themeColor="text1" w:themeTint="D9"/>
                <w:sz w:val="28"/>
                <w:szCs w:val="28"/>
                <w:cs/>
              </w:rPr>
              <w:t>ลำดับ</w:t>
            </w:r>
            <w:r w:rsidRPr="002754FD">
              <w:rPr>
                <w:color w:val="262626" w:themeColor="text1" w:themeTint="D9"/>
                <w:sz w:val="28"/>
                <w:szCs w:val="28"/>
              </w:rPr>
              <w:t>]</w:t>
            </w:r>
          </w:p>
        </w:tc>
        <w:tc>
          <w:tcPr>
            <w:tcW w:w="2429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98B10A" w14:textId="552D3D29" w:rsidR="00CA681C" w:rsidRPr="002754FD" w:rsidRDefault="009E254A" w:rsidP="002754FD">
            <w:pPr>
              <w:spacing w:after="0" w:line="300" w:lineRule="exact"/>
              <w:jc w:val="center"/>
              <w:rPr>
                <w:color w:val="262626" w:themeColor="text1" w:themeTint="D9"/>
                <w:sz w:val="28"/>
                <w:szCs w:val="28"/>
                <w:cs/>
              </w:rPr>
            </w:pPr>
            <w:r w:rsidRPr="002754FD">
              <w:rPr>
                <w:color w:val="262626" w:themeColor="text1" w:themeTint="D9"/>
                <w:sz w:val="28"/>
                <w:szCs w:val="28"/>
              </w:rPr>
              <w:t>[Part] / [</w:t>
            </w:r>
            <w:r w:rsidRPr="002754FD">
              <w:rPr>
                <w:color w:val="262626" w:themeColor="text1" w:themeTint="D9"/>
                <w:sz w:val="28"/>
                <w:szCs w:val="28"/>
                <w:cs/>
              </w:rPr>
              <w:t>ยี่ห้อ]</w:t>
            </w:r>
          </w:p>
        </w:tc>
        <w:tc>
          <w:tcPr>
            <w:tcW w:w="2835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CCC4BD" w14:textId="096F5910" w:rsidR="00CA681C" w:rsidRPr="002754FD" w:rsidRDefault="009E254A" w:rsidP="002754FD">
            <w:pPr>
              <w:spacing w:after="0" w:line="300" w:lineRule="exact"/>
              <w:jc w:val="center"/>
              <w:rPr>
                <w:color w:val="262626" w:themeColor="text1" w:themeTint="D9"/>
                <w:sz w:val="28"/>
                <w:szCs w:val="28"/>
                <w:cs/>
              </w:rPr>
            </w:pPr>
            <w:r w:rsidRPr="002754FD">
              <w:rPr>
                <w:color w:val="262626" w:themeColor="text1" w:themeTint="D9"/>
                <w:sz w:val="28"/>
                <w:szCs w:val="28"/>
              </w:rPr>
              <w:t>[</w:t>
            </w:r>
            <w:r w:rsidRPr="002754FD">
              <w:rPr>
                <w:color w:val="262626" w:themeColor="text1" w:themeTint="D9"/>
                <w:sz w:val="28"/>
                <w:szCs w:val="28"/>
                <w:cs/>
              </w:rPr>
              <w:t>ชื่ออุปกรณ์]</w:t>
            </w:r>
          </w:p>
        </w:tc>
        <w:tc>
          <w:tcPr>
            <w:tcW w:w="2268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A48D75" w14:textId="6BE1DAFC" w:rsidR="00CA681C" w:rsidRPr="002754FD" w:rsidRDefault="009E254A" w:rsidP="002754FD">
            <w:pPr>
              <w:spacing w:after="0" w:line="300" w:lineRule="exact"/>
              <w:jc w:val="center"/>
              <w:rPr>
                <w:color w:val="262626" w:themeColor="text1" w:themeTint="D9"/>
                <w:sz w:val="28"/>
                <w:szCs w:val="28"/>
              </w:rPr>
            </w:pPr>
            <w:r w:rsidRPr="002754FD">
              <w:rPr>
                <w:color w:val="262626" w:themeColor="text1" w:themeTint="D9"/>
                <w:sz w:val="28"/>
                <w:szCs w:val="28"/>
              </w:rPr>
              <w:t>[Serial]</w:t>
            </w:r>
          </w:p>
        </w:tc>
        <w:tc>
          <w:tcPr>
            <w:tcW w:w="1023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D392A7" w14:textId="3CC78151" w:rsidR="00CA681C" w:rsidRPr="002754FD" w:rsidRDefault="009E254A" w:rsidP="002754FD">
            <w:pPr>
              <w:spacing w:after="0" w:line="300" w:lineRule="exact"/>
              <w:jc w:val="center"/>
              <w:rPr>
                <w:color w:val="262626" w:themeColor="text1" w:themeTint="D9"/>
                <w:sz w:val="28"/>
                <w:szCs w:val="28"/>
              </w:rPr>
            </w:pPr>
            <w:r w:rsidRPr="002754FD">
              <w:rPr>
                <w:color w:val="262626" w:themeColor="text1" w:themeTint="D9"/>
                <w:sz w:val="28"/>
                <w:szCs w:val="28"/>
              </w:rPr>
              <w:t>[</w:t>
            </w:r>
            <w:r w:rsidRPr="002754FD">
              <w:rPr>
                <w:color w:val="262626" w:themeColor="text1" w:themeTint="D9"/>
                <w:sz w:val="28"/>
                <w:szCs w:val="28"/>
                <w:cs/>
              </w:rPr>
              <w:t>จำนวน]</w:t>
            </w:r>
          </w:p>
        </w:tc>
      </w:tr>
      <w:tr w:rsidR="002754FD" w:rsidRPr="009E254A" w14:paraId="360EE01E" w14:textId="77777777" w:rsidTr="002754FD">
        <w:trPr>
          <w:cantSplit/>
          <w:trHeight w:val="460"/>
        </w:trPr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8FA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6981A6" w14:textId="28CAB3E6" w:rsidR="002754FD" w:rsidRPr="002754FD" w:rsidRDefault="002754FD" w:rsidP="002754FD">
            <w:pPr>
              <w:spacing w:after="0" w:line="300" w:lineRule="exact"/>
              <w:jc w:val="center"/>
              <w:rPr>
                <w:color w:val="262626" w:themeColor="text1" w:themeTint="D9"/>
                <w:sz w:val="28"/>
                <w:szCs w:val="28"/>
              </w:rPr>
            </w:pPr>
            <w:r w:rsidRPr="002754FD">
              <w:rPr>
                <w:color w:val="262626" w:themeColor="text1" w:themeTint="D9"/>
                <w:sz w:val="28"/>
                <w:szCs w:val="28"/>
              </w:rPr>
              <w:t>[</w:t>
            </w:r>
            <w:r w:rsidRPr="002754FD">
              <w:rPr>
                <w:color w:val="262626" w:themeColor="text1" w:themeTint="D9"/>
                <w:sz w:val="28"/>
                <w:szCs w:val="28"/>
                <w:cs/>
              </w:rPr>
              <w:t>ลำดับ</w:t>
            </w:r>
            <w:r w:rsidRPr="002754FD">
              <w:rPr>
                <w:color w:val="262626" w:themeColor="text1" w:themeTint="D9"/>
                <w:sz w:val="28"/>
                <w:szCs w:val="28"/>
              </w:rPr>
              <w:t>]</w:t>
            </w:r>
          </w:p>
        </w:tc>
        <w:tc>
          <w:tcPr>
            <w:tcW w:w="2429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8FA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9FACE0" w14:textId="43903944" w:rsidR="002754FD" w:rsidRPr="002754FD" w:rsidRDefault="002754FD" w:rsidP="002754FD">
            <w:pPr>
              <w:spacing w:after="0" w:line="300" w:lineRule="exact"/>
              <w:jc w:val="center"/>
              <w:rPr>
                <w:color w:val="262626" w:themeColor="text1" w:themeTint="D9"/>
                <w:sz w:val="28"/>
                <w:szCs w:val="28"/>
                <w:cs/>
              </w:rPr>
            </w:pPr>
            <w:r w:rsidRPr="002754FD">
              <w:rPr>
                <w:color w:val="262626" w:themeColor="text1" w:themeTint="D9"/>
                <w:sz w:val="28"/>
                <w:szCs w:val="28"/>
              </w:rPr>
              <w:t>[Part] / [</w:t>
            </w:r>
            <w:r w:rsidRPr="002754FD">
              <w:rPr>
                <w:color w:val="262626" w:themeColor="text1" w:themeTint="D9"/>
                <w:sz w:val="28"/>
                <w:szCs w:val="28"/>
                <w:cs/>
              </w:rPr>
              <w:t>ยี่ห้อ]</w:t>
            </w:r>
          </w:p>
        </w:tc>
        <w:tc>
          <w:tcPr>
            <w:tcW w:w="2835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8FA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B7D2B0" w14:textId="36AF2544" w:rsidR="002754FD" w:rsidRPr="002754FD" w:rsidRDefault="002754FD" w:rsidP="002754FD">
            <w:pPr>
              <w:spacing w:after="0" w:line="300" w:lineRule="exact"/>
              <w:jc w:val="center"/>
              <w:rPr>
                <w:color w:val="262626" w:themeColor="text1" w:themeTint="D9"/>
                <w:sz w:val="28"/>
                <w:szCs w:val="28"/>
              </w:rPr>
            </w:pPr>
            <w:r w:rsidRPr="002754FD">
              <w:rPr>
                <w:color w:val="262626" w:themeColor="text1" w:themeTint="D9"/>
                <w:sz w:val="28"/>
                <w:szCs w:val="28"/>
              </w:rPr>
              <w:t>[</w:t>
            </w:r>
            <w:r w:rsidRPr="002754FD">
              <w:rPr>
                <w:color w:val="262626" w:themeColor="text1" w:themeTint="D9"/>
                <w:sz w:val="28"/>
                <w:szCs w:val="28"/>
                <w:cs/>
              </w:rPr>
              <w:t>ชื่ออุปกรณ์]</w:t>
            </w:r>
          </w:p>
        </w:tc>
        <w:tc>
          <w:tcPr>
            <w:tcW w:w="2268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8FA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1A5E17" w14:textId="78358548" w:rsidR="002754FD" w:rsidRPr="002754FD" w:rsidRDefault="002754FD" w:rsidP="002754FD">
            <w:pPr>
              <w:spacing w:after="0" w:line="300" w:lineRule="exact"/>
              <w:jc w:val="center"/>
              <w:rPr>
                <w:color w:val="262626" w:themeColor="text1" w:themeTint="D9"/>
                <w:sz w:val="28"/>
                <w:szCs w:val="28"/>
              </w:rPr>
            </w:pPr>
            <w:r w:rsidRPr="002754FD">
              <w:rPr>
                <w:color w:val="262626" w:themeColor="text1" w:themeTint="D9"/>
                <w:sz w:val="28"/>
                <w:szCs w:val="28"/>
              </w:rPr>
              <w:t>[Serial]</w:t>
            </w:r>
          </w:p>
        </w:tc>
        <w:tc>
          <w:tcPr>
            <w:tcW w:w="1023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8FA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985C03" w14:textId="3847045B" w:rsidR="002754FD" w:rsidRPr="002754FD" w:rsidRDefault="002754FD" w:rsidP="002754FD">
            <w:pPr>
              <w:spacing w:after="0" w:line="300" w:lineRule="exact"/>
              <w:jc w:val="center"/>
              <w:rPr>
                <w:color w:val="262626" w:themeColor="text1" w:themeTint="D9"/>
                <w:sz w:val="28"/>
                <w:szCs w:val="28"/>
              </w:rPr>
            </w:pPr>
            <w:r w:rsidRPr="002754FD">
              <w:rPr>
                <w:color w:val="262626" w:themeColor="text1" w:themeTint="D9"/>
                <w:sz w:val="28"/>
                <w:szCs w:val="28"/>
              </w:rPr>
              <w:t>[</w:t>
            </w:r>
            <w:r w:rsidRPr="002754FD">
              <w:rPr>
                <w:color w:val="262626" w:themeColor="text1" w:themeTint="D9"/>
                <w:sz w:val="28"/>
                <w:szCs w:val="28"/>
                <w:cs/>
              </w:rPr>
              <w:t>จำนวน]</w:t>
            </w:r>
          </w:p>
        </w:tc>
      </w:tr>
      <w:tr w:rsidR="002754FD" w:rsidRPr="009E254A" w14:paraId="2FF42E7D" w14:textId="77777777" w:rsidTr="002754FD">
        <w:trPr>
          <w:cantSplit/>
          <w:trHeight w:val="460"/>
        </w:trPr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B8B0A4" w14:textId="5DBE42C0" w:rsidR="002754FD" w:rsidRPr="002754FD" w:rsidRDefault="002754FD" w:rsidP="002754FD">
            <w:pPr>
              <w:spacing w:after="0" w:line="300" w:lineRule="exact"/>
              <w:jc w:val="center"/>
              <w:rPr>
                <w:color w:val="262626" w:themeColor="text1" w:themeTint="D9"/>
                <w:sz w:val="28"/>
                <w:szCs w:val="28"/>
              </w:rPr>
            </w:pPr>
            <w:r w:rsidRPr="002754FD">
              <w:rPr>
                <w:color w:val="262626" w:themeColor="text1" w:themeTint="D9"/>
                <w:sz w:val="28"/>
                <w:szCs w:val="28"/>
              </w:rPr>
              <w:t>[</w:t>
            </w:r>
            <w:r w:rsidRPr="002754FD">
              <w:rPr>
                <w:color w:val="262626" w:themeColor="text1" w:themeTint="D9"/>
                <w:sz w:val="28"/>
                <w:szCs w:val="28"/>
                <w:cs/>
              </w:rPr>
              <w:t>ลำดับ</w:t>
            </w:r>
            <w:r w:rsidRPr="002754FD">
              <w:rPr>
                <w:color w:val="262626" w:themeColor="text1" w:themeTint="D9"/>
                <w:sz w:val="28"/>
                <w:szCs w:val="28"/>
              </w:rPr>
              <w:t>]</w:t>
            </w:r>
          </w:p>
        </w:tc>
        <w:tc>
          <w:tcPr>
            <w:tcW w:w="2429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5D8A4D" w14:textId="0EF1CAB6" w:rsidR="002754FD" w:rsidRPr="002754FD" w:rsidRDefault="002754FD" w:rsidP="002754FD">
            <w:pPr>
              <w:spacing w:after="0" w:line="300" w:lineRule="exact"/>
              <w:jc w:val="center"/>
              <w:rPr>
                <w:color w:val="262626" w:themeColor="text1" w:themeTint="D9"/>
                <w:sz w:val="28"/>
                <w:szCs w:val="28"/>
                <w:cs/>
              </w:rPr>
            </w:pPr>
            <w:r w:rsidRPr="002754FD">
              <w:rPr>
                <w:color w:val="262626" w:themeColor="text1" w:themeTint="D9"/>
                <w:sz w:val="28"/>
                <w:szCs w:val="28"/>
              </w:rPr>
              <w:t>[Part] / [</w:t>
            </w:r>
            <w:r w:rsidRPr="002754FD">
              <w:rPr>
                <w:color w:val="262626" w:themeColor="text1" w:themeTint="D9"/>
                <w:sz w:val="28"/>
                <w:szCs w:val="28"/>
                <w:cs/>
              </w:rPr>
              <w:t>ยี่ห้อ]</w:t>
            </w:r>
          </w:p>
        </w:tc>
        <w:tc>
          <w:tcPr>
            <w:tcW w:w="2835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8F763B" w14:textId="0FBF9F4B" w:rsidR="002754FD" w:rsidRPr="002754FD" w:rsidRDefault="002754FD" w:rsidP="002754FD">
            <w:pPr>
              <w:spacing w:after="0" w:line="300" w:lineRule="exact"/>
              <w:jc w:val="center"/>
              <w:rPr>
                <w:color w:val="262626" w:themeColor="text1" w:themeTint="D9"/>
                <w:sz w:val="28"/>
                <w:szCs w:val="28"/>
              </w:rPr>
            </w:pPr>
            <w:r w:rsidRPr="002754FD">
              <w:rPr>
                <w:color w:val="262626" w:themeColor="text1" w:themeTint="D9"/>
                <w:sz w:val="28"/>
                <w:szCs w:val="28"/>
              </w:rPr>
              <w:t>[</w:t>
            </w:r>
            <w:r w:rsidRPr="002754FD">
              <w:rPr>
                <w:color w:val="262626" w:themeColor="text1" w:themeTint="D9"/>
                <w:sz w:val="28"/>
                <w:szCs w:val="28"/>
                <w:cs/>
              </w:rPr>
              <w:t>ชื่ออุปกรณ์]</w:t>
            </w:r>
          </w:p>
        </w:tc>
        <w:tc>
          <w:tcPr>
            <w:tcW w:w="2268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B76923" w14:textId="7A8A8CC2" w:rsidR="002754FD" w:rsidRPr="002754FD" w:rsidRDefault="002754FD" w:rsidP="002754FD">
            <w:pPr>
              <w:spacing w:after="0" w:line="300" w:lineRule="exact"/>
              <w:jc w:val="center"/>
              <w:rPr>
                <w:color w:val="262626" w:themeColor="text1" w:themeTint="D9"/>
                <w:sz w:val="28"/>
                <w:szCs w:val="28"/>
              </w:rPr>
            </w:pPr>
            <w:r w:rsidRPr="002754FD">
              <w:rPr>
                <w:color w:val="262626" w:themeColor="text1" w:themeTint="D9"/>
                <w:sz w:val="28"/>
                <w:szCs w:val="28"/>
              </w:rPr>
              <w:t>[Serial]</w:t>
            </w:r>
          </w:p>
        </w:tc>
        <w:tc>
          <w:tcPr>
            <w:tcW w:w="1023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4923EE" w14:textId="2D283069" w:rsidR="002754FD" w:rsidRPr="002754FD" w:rsidRDefault="002754FD" w:rsidP="002754FD">
            <w:pPr>
              <w:spacing w:after="0" w:line="300" w:lineRule="exact"/>
              <w:jc w:val="center"/>
              <w:rPr>
                <w:color w:val="262626" w:themeColor="text1" w:themeTint="D9"/>
                <w:sz w:val="28"/>
                <w:szCs w:val="28"/>
              </w:rPr>
            </w:pPr>
            <w:r w:rsidRPr="002754FD">
              <w:rPr>
                <w:color w:val="262626" w:themeColor="text1" w:themeTint="D9"/>
                <w:sz w:val="28"/>
                <w:szCs w:val="28"/>
              </w:rPr>
              <w:t>[</w:t>
            </w:r>
            <w:r w:rsidRPr="002754FD">
              <w:rPr>
                <w:color w:val="262626" w:themeColor="text1" w:themeTint="D9"/>
                <w:sz w:val="28"/>
                <w:szCs w:val="28"/>
                <w:cs/>
              </w:rPr>
              <w:t>จำนวน]</w:t>
            </w:r>
          </w:p>
        </w:tc>
      </w:tr>
      <w:tr w:rsidR="002754FD" w:rsidRPr="009E254A" w14:paraId="3F00085A" w14:textId="77777777" w:rsidTr="002754FD">
        <w:trPr>
          <w:cantSplit/>
          <w:trHeight w:val="460"/>
        </w:trPr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8FA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A840C2" w14:textId="1E97356D" w:rsidR="002754FD" w:rsidRPr="002754FD" w:rsidRDefault="002754FD" w:rsidP="002754FD">
            <w:pPr>
              <w:spacing w:after="0" w:line="300" w:lineRule="exact"/>
              <w:jc w:val="center"/>
              <w:rPr>
                <w:color w:val="262626" w:themeColor="text1" w:themeTint="D9"/>
                <w:sz w:val="28"/>
                <w:szCs w:val="28"/>
              </w:rPr>
            </w:pPr>
            <w:r w:rsidRPr="002754FD">
              <w:rPr>
                <w:color w:val="262626" w:themeColor="text1" w:themeTint="D9"/>
                <w:sz w:val="28"/>
                <w:szCs w:val="28"/>
              </w:rPr>
              <w:t>[</w:t>
            </w:r>
            <w:r w:rsidRPr="002754FD">
              <w:rPr>
                <w:color w:val="262626" w:themeColor="text1" w:themeTint="D9"/>
                <w:sz w:val="28"/>
                <w:szCs w:val="28"/>
                <w:cs/>
              </w:rPr>
              <w:t>ลำดับ</w:t>
            </w:r>
            <w:r w:rsidRPr="002754FD">
              <w:rPr>
                <w:color w:val="262626" w:themeColor="text1" w:themeTint="D9"/>
                <w:sz w:val="28"/>
                <w:szCs w:val="28"/>
              </w:rPr>
              <w:t>]</w:t>
            </w:r>
          </w:p>
        </w:tc>
        <w:tc>
          <w:tcPr>
            <w:tcW w:w="2429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8FA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C93A07" w14:textId="6CFA55E5" w:rsidR="002754FD" w:rsidRPr="002754FD" w:rsidRDefault="002754FD" w:rsidP="002754FD">
            <w:pPr>
              <w:spacing w:after="0" w:line="300" w:lineRule="exact"/>
              <w:jc w:val="center"/>
              <w:rPr>
                <w:color w:val="262626" w:themeColor="text1" w:themeTint="D9"/>
                <w:sz w:val="28"/>
                <w:szCs w:val="28"/>
                <w:cs/>
              </w:rPr>
            </w:pPr>
            <w:r w:rsidRPr="002754FD">
              <w:rPr>
                <w:color w:val="262626" w:themeColor="text1" w:themeTint="D9"/>
                <w:sz w:val="28"/>
                <w:szCs w:val="28"/>
              </w:rPr>
              <w:t>[Part] / [</w:t>
            </w:r>
            <w:r w:rsidRPr="002754FD">
              <w:rPr>
                <w:color w:val="262626" w:themeColor="text1" w:themeTint="D9"/>
                <w:sz w:val="28"/>
                <w:szCs w:val="28"/>
                <w:cs/>
              </w:rPr>
              <w:t>ยี่ห้อ]</w:t>
            </w:r>
          </w:p>
        </w:tc>
        <w:tc>
          <w:tcPr>
            <w:tcW w:w="2835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8FA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C3F96E" w14:textId="2BAB7ABB" w:rsidR="002754FD" w:rsidRPr="002754FD" w:rsidRDefault="002754FD" w:rsidP="002754FD">
            <w:pPr>
              <w:spacing w:after="0" w:line="300" w:lineRule="exact"/>
              <w:jc w:val="center"/>
              <w:rPr>
                <w:color w:val="262626" w:themeColor="text1" w:themeTint="D9"/>
                <w:sz w:val="28"/>
                <w:szCs w:val="28"/>
              </w:rPr>
            </w:pPr>
            <w:r w:rsidRPr="002754FD">
              <w:rPr>
                <w:color w:val="262626" w:themeColor="text1" w:themeTint="D9"/>
                <w:sz w:val="28"/>
                <w:szCs w:val="28"/>
              </w:rPr>
              <w:t>[</w:t>
            </w:r>
            <w:r w:rsidRPr="002754FD">
              <w:rPr>
                <w:color w:val="262626" w:themeColor="text1" w:themeTint="D9"/>
                <w:sz w:val="28"/>
                <w:szCs w:val="28"/>
                <w:cs/>
              </w:rPr>
              <w:t>ชื่ออุปกรณ์]</w:t>
            </w:r>
          </w:p>
        </w:tc>
        <w:tc>
          <w:tcPr>
            <w:tcW w:w="2268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8FA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44D776" w14:textId="6FAA8EF1" w:rsidR="002754FD" w:rsidRPr="002754FD" w:rsidRDefault="002754FD" w:rsidP="002754FD">
            <w:pPr>
              <w:spacing w:after="0" w:line="300" w:lineRule="exact"/>
              <w:jc w:val="center"/>
              <w:rPr>
                <w:color w:val="262626" w:themeColor="text1" w:themeTint="D9"/>
                <w:sz w:val="28"/>
                <w:szCs w:val="28"/>
              </w:rPr>
            </w:pPr>
            <w:r w:rsidRPr="002754FD">
              <w:rPr>
                <w:color w:val="262626" w:themeColor="text1" w:themeTint="D9"/>
                <w:sz w:val="28"/>
                <w:szCs w:val="28"/>
              </w:rPr>
              <w:t>[Serial]</w:t>
            </w:r>
          </w:p>
        </w:tc>
        <w:tc>
          <w:tcPr>
            <w:tcW w:w="1023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8FA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0AB64A" w14:textId="4B51BB6F" w:rsidR="002754FD" w:rsidRPr="002754FD" w:rsidRDefault="002754FD" w:rsidP="002754FD">
            <w:pPr>
              <w:spacing w:after="0" w:line="300" w:lineRule="exact"/>
              <w:jc w:val="center"/>
              <w:rPr>
                <w:color w:val="262626" w:themeColor="text1" w:themeTint="D9"/>
                <w:sz w:val="28"/>
                <w:szCs w:val="28"/>
              </w:rPr>
            </w:pPr>
            <w:r w:rsidRPr="002754FD">
              <w:rPr>
                <w:color w:val="262626" w:themeColor="text1" w:themeTint="D9"/>
                <w:sz w:val="28"/>
                <w:szCs w:val="28"/>
              </w:rPr>
              <w:t>[</w:t>
            </w:r>
            <w:r w:rsidRPr="002754FD">
              <w:rPr>
                <w:color w:val="262626" w:themeColor="text1" w:themeTint="D9"/>
                <w:sz w:val="28"/>
                <w:szCs w:val="28"/>
                <w:cs/>
              </w:rPr>
              <w:t>จำนวน]</w:t>
            </w:r>
          </w:p>
        </w:tc>
      </w:tr>
      <w:tr w:rsidR="002754FD" w:rsidRPr="009E254A" w14:paraId="1303FB43" w14:textId="77777777" w:rsidTr="002754FD">
        <w:trPr>
          <w:cantSplit/>
          <w:trHeight w:val="460"/>
        </w:trPr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4D4BDE" w14:textId="57519A90" w:rsidR="002754FD" w:rsidRPr="002754FD" w:rsidRDefault="002754FD" w:rsidP="002754FD">
            <w:pPr>
              <w:spacing w:after="0" w:line="300" w:lineRule="exact"/>
              <w:jc w:val="center"/>
              <w:rPr>
                <w:color w:val="262626" w:themeColor="text1" w:themeTint="D9"/>
                <w:sz w:val="28"/>
                <w:szCs w:val="28"/>
              </w:rPr>
            </w:pPr>
            <w:r w:rsidRPr="002754FD">
              <w:rPr>
                <w:color w:val="262626" w:themeColor="text1" w:themeTint="D9"/>
                <w:sz w:val="28"/>
                <w:szCs w:val="28"/>
              </w:rPr>
              <w:t>[</w:t>
            </w:r>
            <w:r w:rsidRPr="002754FD">
              <w:rPr>
                <w:color w:val="262626" w:themeColor="text1" w:themeTint="D9"/>
                <w:sz w:val="28"/>
                <w:szCs w:val="28"/>
                <w:cs/>
              </w:rPr>
              <w:t>ลำดับ</w:t>
            </w:r>
            <w:r w:rsidRPr="002754FD">
              <w:rPr>
                <w:color w:val="262626" w:themeColor="text1" w:themeTint="D9"/>
                <w:sz w:val="28"/>
                <w:szCs w:val="28"/>
              </w:rPr>
              <w:t>]</w:t>
            </w:r>
          </w:p>
        </w:tc>
        <w:tc>
          <w:tcPr>
            <w:tcW w:w="2429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64886C" w14:textId="5ABE31B8" w:rsidR="002754FD" w:rsidRPr="002754FD" w:rsidRDefault="002754FD" w:rsidP="002754FD">
            <w:pPr>
              <w:spacing w:after="0" w:line="300" w:lineRule="exact"/>
              <w:jc w:val="center"/>
              <w:rPr>
                <w:color w:val="262626" w:themeColor="text1" w:themeTint="D9"/>
                <w:sz w:val="28"/>
                <w:szCs w:val="28"/>
                <w:cs/>
              </w:rPr>
            </w:pPr>
            <w:r w:rsidRPr="002754FD">
              <w:rPr>
                <w:color w:val="262626" w:themeColor="text1" w:themeTint="D9"/>
                <w:sz w:val="28"/>
                <w:szCs w:val="28"/>
              </w:rPr>
              <w:t>[Part] / [</w:t>
            </w:r>
            <w:r w:rsidRPr="002754FD">
              <w:rPr>
                <w:color w:val="262626" w:themeColor="text1" w:themeTint="D9"/>
                <w:sz w:val="28"/>
                <w:szCs w:val="28"/>
                <w:cs/>
              </w:rPr>
              <w:t>ยี่ห้อ]</w:t>
            </w:r>
          </w:p>
        </w:tc>
        <w:tc>
          <w:tcPr>
            <w:tcW w:w="2835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D26BFA" w14:textId="0E63307E" w:rsidR="002754FD" w:rsidRPr="002754FD" w:rsidRDefault="002754FD" w:rsidP="002754FD">
            <w:pPr>
              <w:spacing w:after="0" w:line="300" w:lineRule="exact"/>
              <w:jc w:val="center"/>
              <w:rPr>
                <w:color w:val="262626" w:themeColor="text1" w:themeTint="D9"/>
                <w:sz w:val="28"/>
                <w:szCs w:val="28"/>
              </w:rPr>
            </w:pPr>
            <w:r w:rsidRPr="002754FD">
              <w:rPr>
                <w:color w:val="262626" w:themeColor="text1" w:themeTint="D9"/>
                <w:sz w:val="28"/>
                <w:szCs w:val="28"/>
              </w:rPr>
              <w:t>[</w:t>
            </w:r>
            <w:r w:rsidRPr="002754FD">
              <w:rPr>
                <w:color w:val="262626" w:themeColor="text1" w:themeTint="D9"/>
                <w:sz w:val="28"/>
                <w:szCs w:val="28"/>
                <w:cs/>
              </w:rPr>
              <w:t>ชื่ออุปกรณ์]</w:t>
            </w:r>
          </w:p>
        </w:tc>
        <w:tc>
          <w:tcPr>
            <w:tcW w:w="2268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85405E" w14:textId="7F3FD46A" w:rsidR="002754FD" w:rsidRPr="002754FD" w:rsidRDefault="002754FD" w:rsidP="002754FD">
            <w:pPr>
              <w:spacing w:after="0" w:line="300" w:lineRule="exact"/>
              <w:jc w:val="center"/>
              <w:rPr>
                <w:color w:val="262626" w:themeColor="text1" w:themeTint="D9"/>
                <w:sz w:val="28"/>
                <w:szCs w:val="28"/>
              </w:rPr>
            </w:pPr>
            <w:r w:rsidRPr="002754FD">
              <w:rPr>
                <w:color w:val="262626" w:themeColor="text1" w:themeTint="D9"/>
                <w:sz w:val="28"/>
                <w:szCs w:val="28"/>
              </w:rPr>
              <w:t>[Serial]</w:t>
            </w:r>
          </w:p>
        </w:tc>
        <w:tc>
          <w:tcPr>
            <w:tcW w:w="1023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033B3A" w14:textId="71E230B9" w:rsidR="002754FD" w:rsidRPr="002754FD" w:rsidRDefault="002754FD" w:rsidP="002754FD">
            <w:pPr>
              <w:spacing w:after="0" w:line="300" w:lineRule="exact"/>
              <w:jc w:val="center"/>
              <w:rPr>
                <w:color w:val="262626" w:themeColor="text1" w:themeTint="D9"/>
                <w:sz w:val="28"/>
                <w:szCs w:val="28"/>
              </w:rPr>
            </w:pPr>
            <w:r w:rsidRPr="002754FD">
              <w:rPr>
                <w:color w:val="262626" w:themeColor="text1" w:themeTint="D9"/>
                <w:sz w:val="28"/>
                <w:szCs w:val="28"/>
              </w:rPr>
              <w:t>[</w:t>
            </w:r>
            <w:r w:rsidRPr="002754FD">
              <w:rPr>
                <w:color w:val="262626" w:themeColor="text1" w:themeTint="D9"/>
                <w:sz w:val="28"/>
                <w:szCs w:val="28"/>
                <w:cs/>
              </w:rPr>
              <w:t>จำนวน]</w:t>
            </w:r>
          </w:p>
        </w:tc>
      </w:tr>
      <w:tr w:rsidR="002754FD" w:rsidRPr="009E254A" w14:paraId="4855F66E" w14:textId="77777777" w:rsidTr="002754FD">
        <w:trPr>
          <w:cantSplit/>
          <w:trHeight w:val="460"/>
        </w:trPr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8FA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CAEEFE" w14:textId="3D82062A" w:rsidR="002754FD" w:rsidRPr="002754FD" w:rsidRDefault="002754FD" w:rsidP="002754FD">
            <w:pPr>
              <w:spacing w:after="0" w:line="300" w:lineRule="exact"/>
              <w:jc w:val="center"/>
              <w:rPr>
                <w:color w:val="262626" w:themeColor="text1" w:themeTint="D9"/>
                <w:sz w:val="28"/>
                <w:szCs w:val="28"/>
              </w:rPr>
            </w:pPr>
            <w:r w:rsidRPr="002754FD">
              <w:rPr>
                <w:color w:val="262626" w:themeColor="text1" w:themeTint="D9"/>
                <w:sz w:val="28"/>
                <w:szCs w:val="28"/>
              </w:rPr>
              <w:t>[</w:t>
            </w:r>
            <w:r w:rsidRPr="002754FD">
              <w:rPr>
                <w:color w:val="262626" w:themeColor="text1" w:themeTint="D9"/>
                <w:sz w:val="28"/>
                <w:szCs w:val="28"/>
                <w:cs/>
              </w:rPr>
              <w:t>ลำดับ</w:t>
            </w:r>
            <w:r w:rsidRPr="002754FD">
              <w:rPr>
                <w:color w:val="262626" w:themeColor="text1" w:themeTint="D9"/>
                <w:sz w:val="28"/>
                <w:szCs w:val="28"/>
              </w:rPr>
              <w:t>]</w:t>
            </w:r>
          </w:p>
        </w:tc>
        <w:tc>
          <w:tcPr>
            <w:tcW w:w="2429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8FA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3F3BD8" w14:textId="4D863FAD" w:rsidR="002754FD" w:rsidRPr="002754FD" w:rsidRDefault="002754FD" w:rsidP="002754FD">
            <w:pPr>
              <w:spacing w:after="0" w:line="300" w:lineRule="exact"/>
              <w:jc w:val="center"/>
              <w:rPr>
                <w:color w:val="262626" w:themeColor="text1" w:themeTint="D9"/>
                <w:sz w:val="28"/>
                <w:szCs w:val="28"/>
                <w:cs/>
              </w:rPr>
            </w:pPr>
            <w:r w:rsidRPr="002754FD">
              <w:rPr>
                <w:color w:val="262626" w:themeColor="text1" w:themeTint="D9"/>
                <w:sz w:val="28"/>
                <w:szCs w:val="28"/>
              </w:rPr>
              <w:t>[Part] / [</w:t>
            </w:r>
            <w:r w:rsidRPr="002754FD">
              <w:rPr>
                <w:color w:val="262626" w:themeColor="text1" w:themeTint="D9"/>
                <w:sz w:val="28"/>
                <w:szCs w:val="28"/>
                <w:cs/>
              </w:rPr>
              <w:t>ยี่ห้อ]</w:t>
            </w:r>
          </w:p>
        </w:tc>
        <w:tc>
          <w:tcPr>
            <w:tcW w:w="2835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8FA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E7C8CC" w14:textId="7B7AF5AF" w:rsidR="002754FD" w:rsidRPr="002754FD" w:rsidRDefault="002754FD" w:rsidP="002754FD">
            <w:pPr>
              <w:spacing w:after="0" w:line="300" w:lineRule="exact"/>
              <w:jc w:val="center"/>
              <w:rPr>
                <w:color w:val="262626" w:themeColor="text1" w:themeTint="D9"/>
                <w:sz w:val="28"/>
                <w:szCs w:val="28"/>
              </w:rPr>
            </w:pPr>
            <w:r w:rsidRPr="002754FD">
              <w:rPr>
                <w:color w:val="262626" w:themeColor="text1" w:themeTint="D9"/>
                <w:sz w:val="28"/>
                <w:szCs w:val="28"/>
              </w:rPr>
              <w:t>[</w:t>
            </w:r>
            <w:r w:rsidRPr="002754FD">
              <w:rPr>
                <w:color w:val="262626" w:themeColor="text1" w:themeTint="D9"/>
                <w:sz w:val="28"/>
                <w:szCs w:val="28"/>
                <w:cs/>
              </w:rPr>
              <w:t>ชื่ออุปกรณ์]</w:t>
            </w:r>
          </w:p>
        </w:tc>
        <w:tc>
          <w:tcPr>
            <w:tcW w:w="2268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8FA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0F39B6" w14:textId="4FF859DD" w:rsidR="002754FD" w:rsidRPr="002754FD" w:rsidRDefault="002754FD" w:rsidP="002754FD">
            <w:pPr>
              <w:spacing w:after="0" w:line="300" w:lineRule="exact"/>
              <w:jc w:val="center"/>
              <w:rPr>
                <w:color w:val="262626" w:themeColor="text1" w:themeTint="D9"/>
                <w:sz w:val="28"/>
                <w:szCs w:val="28"/>
              </w:rPr>
            </w:pPr>
            <w:r w:rsidRPr="002754FD">
              <w:rPr>
                <w:color w:val="262626" w:themeColor="text1" w:themeTint="D9"/>
                <w:sz w:val="28"/>
                <w:szCs w:val="28"/>
              </w:rPr>
              <w:t>[Serial]</w:t>
            </w:r>
          </w:p>
        </w:tc>
        <w:tc>
          <w:tcPr>
            <w:tcW w:w="1023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8FA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25E1D9" w14:textId="5AF69763" w:rsidR="002754FD" w:rsidRPr="002754FD" w:rsidRDefault="002754FD" w:rsidP="002754FD">
            <w:pPr>
              <w:spacing w:after="0" w:line="300" w:lineRule="exact"/>
              <w:jc w:val="center"/>
              <w:rPr>
                <w:color w:val="262626" w:themeColor="text1" w:themeTint="D9"/>
                <w:sz w:val="28"/>
                <w:szCs w:val="28"/>
              </w:rPr>
            </w:pPr>
            <w:r w:rsidRPr="002754FD">
              <w:rPr>
                <w:color w:val="262626" w:themeColor="text1" w:themeTint="D9"/>
                <w:sz w:val="28"/>
                <w:szCs w:val="28"/>
              </w:rPr>
              <w:t>[</w:t>
            </w:r>
            <w:r w:rsidRPr="002754FD">
              <w:rPr>
                <w:color w:val="262626" w:themeColor="text1" w:themeTint="D9"/>
                <w:sz w:val="28"/>
                <w:szCs w:val="28"/>
                <w:cs/>
              </w:rPr>
              <w:t>จำนวน]</w:t>
            </w:r>
          </w:p>
        </w:tc>
      </w:tr>
      <w:tr w:rsidR="002754FD" w:rsidRPr="009E254A" w14:paraId="2871B5DE" w14:textId="77777777" w:rsidTr="002754FD">
        <w:trPr>
          <w:cantSplit/>
          <w:trHeight w:val="460"/>
        </w:trPr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DBC76F" w14:textId="341A9DB0" w:rsidR="002754FD" w:rsidRPr="002754FD" w:rsidRDefault="002754FD" w:rsidP="002754FD">
            <w:pPr>
              <w:spacing w:after="0" w:line="300" w:lineRule="exact"/>
              <w:jc w:val="center"/>
              <w:rPr>
                <w:color w:val="262626" w:themeColor="text1" w:themeTint="D9"/>
                <w:sz w:val="28"/>
                <w:szCs w:val="28"/>
              </w:rPr>
            </w:pPr>
            <w:r w:rsidRPr="002754FD">
              <w:rPr>
                <w:color w:val="262626" w:themeColor="text1" w:themeTint="D9"/>
                <w:sz w:val="28"/>
                <w:szCs w:val="28"/>
              </w:rPr>
              <w:t>[</w:t>
            </w:r>
            <w:r w:rsidRPr="002754FD">
              <w:rPr>
                <w:color w:val="262626" w:themeColor="text1" w:themeTint="D9"/>
                <w:sz w:val="28"/>
                <w:szCs w:val="28"/>
                <w:cs/>
              </w:rPr>
              <w:t>ลำดับ</w:t>
            </w:r>
            <w:r w:rsidRPr="002754FD">
              <w:rPr>
                <w:color w:val="262626" w:themeColor="text1" w:themeTint="D9"/>
                <w:sz w:val="28"/>
                <w:szCs w:val="28"/>
              </w:rPr>
              <w:t>]</w:t>
            </w:r>
          </w:p>
        </w:tc>
        <w:tc>
          <w:tcPr>
            <w:tcW w:w="2429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7EBDA6" w14:textId="3245B5E7" w:rsidR="002754FD" w:rsidRPr="002754FD" w:rsidRDefault="002754FD" w:rsidP="002754FD">
            <w:pPr>
              <w:spacing w:after="0" w:line="300" w:lineRule="exact"/>
              <w:jc w:val="center"/>
              <w:rPr>
                <w:color w:val="262626" w:themeColor="text1" w:themeTint="D9"/>
                <w:sz w:val="28"/>
                <w:szCs w:val="28"/>
                <w:cs/>
              </w:rPr>
            </w:pPr>
            <w:r w:rsidRPr="002754FD">
              <w:rPr>
                <w:color w:val="262626" w:themeColor="text1" w:themeTint="D9"/>
                <w:sz w:val="28"/>
                <w:szCs w:val="28"/>
              </w:rPr>
              <w:t>[Part] / [</w:t>
            </w:r>
            <w:r w:rsidRPr="002754FD">
              <w:rPr>
                <w:color w:val="262626" w:themeColor="text1" w:themeTint="D9"/>
                <w:sz w:val="28"/>
                <w:szCs w:val="28"/>
                <w:cs/>
              </w:rPr>
              <w:t>ยี่ห้อ]</w:t>
            </w:r>
          </w:p>
        </w:tc>
        <w:tc>
          <w:tcPr>
            <w:tcW w:w="2835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3E585A" w14:textId="4F34B199" w:rsidR="002754FD" w:rsidRPr="002754FD" w:rsidRDefault="002754FD" w:rsidP="002754FD">
            <w:pPr>
              <w:spacing w:after="0" w:line="300" w:lineRule="exact"/>
              <w:jc w:val="center"/>
              <w:rPr>
                <w:color w:val="262626" w:themeColor="text1" w:themeTint="D9"/>
                <w:sz w:val="28"/>
                <w:szCs w:val="28"/>
              </w:rPr>
            </w:pPr>
            <w:r w:rsidRPr="002754FD">
              <w:rPr>
                <w:color w:val="262626" w:themeColor="text1" w:themeTint="D9"/>
                <w:sz w:val="28"/>
                <w:szCs w:val="28"/>
              </w:rPr>
              <w:t>[</w:t>
            </w:r>
            <w:r w:rsidRPr="002754FD">
              <w:rPr>
                <w:color w:val="262626" w:themeColor="text1" w:themeTint="D9"/>
                <w:sz w:val="28"/>
                <w:szCs w:val="28"/>
                <w:cs/>
              </w:rPr>
              <w:t>ชื่ออุปกรณ์]</w:t>
            </w:r>
          </w:p>
        </w:tc>
        <w:tc>
          <w:tcPr>
            <w:tcW w:w="2268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D066BD" w14:textId="6D619D04" w:rsidR="002754FD" w:rsidRPr="002754FD" w:rsidRDefault="002754FD" w:rsidP="002754FD">
            <w:pPr>
              <w:spacing w:after="0" w:line="300" w:lineRule="exact"/>
              <w:jc w:val="center"/>
              <w:rPr>
                <w:color w:val="262626" w:themeColor="text1" w:themeTint="D9"/>
                <w:sz w:val="28"/>
                <w:szCs w:val="28"/>
              </w:rPr>
            </w:pPr>
            <w:r w:rsidRPr="002754FD">
              <w:rPr>
                <w:color w:val="262626" w:themeColor="text1" w:themeTint="D9"/>
                <w:sz w:val="28"/>
                <w:szCs w:val="28"/>
              </w:rPr>
              <w:t>[Serial]</w:t>
            </w:r>
          </w:p>
        </w:tc>
        <w:tc>
          <w:tcPr>
            <w:tcW w:w="1023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0225D1" w14:textId="061B1E3B" w:rsidR="002754FD" w:rsidRPr="002754FD" w:rsidRDefault="002754FD" w:rsidP="002754FD">
            <w:pPr>
              <w:spacing w:after="0" w:line="300" w:lineRule="exact"/>
              <w:jc w:val="center"/>
              <w:rPr>
                <w:color w:val="262626" w:themeColor="text1" w:themeTint="D9"/>
                <w:sz w:val="28"/>
                <w:szCs w:val="28"/>
              </w:rPr>
            </w:pPr>
            <w:r w:rsidRPr="002754FD">
              <w:rPr>
                <w:color w:val="262626" w:themeColor="text1" w:themeTint="D9"/>
                <w:sz w:val="28"/>
                <w:szCs w:val="28"/>
              </w:rPr>
              <w:t>[</w:t>
            </w:r>
            <w:r w:rsidRPr="002754FD">
              <w:rPr>
                <w:color w:val="262626" w:themeColor="text1" w:themeTint="D9"/>
                <w:sz w:val="28"/>
                <w:szCs w:val="28"/>
                <w:cs/>
              </w:rPr>
              <w:t>จำนวน]</w:t>
            </w:r>
          </w:p>
        </w:tc>
      </w:tr>
      <w:tr w:rsidR="002754FD" w:rsidRPr="009E254A" w14:paraId="311290F2" w14:textId="77777777" w:rsidTr="002754FD">
        <w:trPr>
          <w:cantSplit/>
          <w:trHeight w:val="460"/>
        </w:trPr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8FA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5AD1B4" w14:textId="5936F210" w:rsidR="002754FD" w:rsidRPr="002754FD" w:rsidRDefault="002754FD" w:rsidP="002754FD">
            <w:pPr>
              <w:spacing w:after="0" w:line="300" w:lineRule="exact"/>
              <w:jc w:val="center"/>
              <w:rPr>
                <w:color w:val="262626" w:themeColor="text1" w:themeTint="D9"/>
                <w:sz w:val="28"/>
                <w:szCs w:val="28"/>
              </w:rPr>
            </w:pPr>
            <w:r w:rsidRPr="002754FD">
              <w:rPr>
                <w:color w:val="262626" w:themeColor="text1" w:themeTint="D9"/>
                <w:sz w:val="28"/>
                <w:szCs w:val="28"/>
              </w:rPr>
              <w:t>[</w:t>
            </w:r>
            <w:r w:rsidRPr="002754FD">
              <w:rPr>
                <w:color w:val="262626" w:themeColor="text1" w:themeTint="D9"/>
                <w:sz w:val="28"/>
                <w:szCs w:val="28"/>
                <w:cs/>
              </w:rPr>
              <w:t>ลำดับ</w:t>
            </w:r>
            <w:r w:rsidRPr="002754FD">
              <w:rPr>
                <w:color w:val="262626" w:themeColor="text1" w:themeTint="D9"/>
                <w:sz w:val="28"/>
                <w:szCs w:val="28"/>
              </w:rPr>
              <w:t>]</w:t>
            </w:r>
          </w:p>
        </w:tc>
        <w:tc>
          <w:tcPr>
            <w:tcW w:w="2429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8FA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2BA7E2" w14:textId="37602188" w:rsidR="002754FD" w:rsidRPr="002754FD" w:rsidRDefault="002754FD" w:rsidP="002754FD">
            <w:pPr>
              <w:spacing w:after="0" w:line="300" w:lineRule="exact"/>
              <w:jc w:val="center"/>
              <w:rPr>
                <w:color w:val="262626" w:themeColor="text1" w:themeTint="D9"/>
                <w:sz w:val="28"/>
                <w:szCs w:val="28"/>
                <w:cs/>
              </w:rPr>
            </w:pPr>
            <w:r w:rsidRPr="002754FD">
              <w:rPr>
                <w:color w:val="262626" w:themeColor="text1" w:themeTint="D9"/>
                <w:sz w:val="28"/>
                <w:szCs w:val="28"/>
              </w:rPr>
              <w:t>[Part] / [</w:t>
            </w:r>
            <w:r w:rsidRPr="002754FD">
              <w:rPr>
                <w:color w:val="262626" w:themeColor="text1" w:themeTint="D9"/>
                <w:sz w:val="28"/>
                <w:szCs w:val="28"/>
                <w:cs/>
              </w:rPr>
              <w:t>ยี่ห้อ]</w:t>
            </w:r>
          </w:p>
        </w:tc>
        <w:tc>
          <w:tcPr>
            <w:tcW w:w="2835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8FA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D43322" w14:textId="75CBA6B7" w:rsidR="002754FD" w:rsidRPr="002754FD" w:rsidRDefault="002754FD" w:rsidP="002754FD">
            <w:pPr>
              <w:spacing w:after="0" w:line="300" w:lineRule="exact"/>
              <w:jc w:val="center"/>
              <w:rPr>
                <w:color w:val="262626" w:themeColor="text1" w:themeTint="D9"/>
                <w:sz w:val="28"/>
                <w:szCs w:val="28"/>
              </w:rPr>
            </w:pPr>
            <w:r w:rsidRPr="002754FD">
              <w:rPr>
                <w:color w:val="262626" w:themeColor="text1" w:themeTint="D9"/>
                <w:sz w:val="28"/>
                <w:szCs w:val="28"/>
              </w:rPr>
              <w:t>[</w:t>
            </w:r>
            <w:r w:rsidRPr="002754FD">
              <w:rPr>
                <w:color w:val="262626" w:themeColor="text1" w:themeTint="D9"/>
                <w:sz w:val="28"/>
                <w:szCs w:val="28"/>
                <w:cs/>
              </w:rPr>
              <w:t>ชื่ออุปกรณ์]</w:t>
            </w:r>
          </w:p>
        </w:tc>
        <w:tc>
          <w:tcPr>
            <w:tcW w:w="2268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8FA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BA9BBB" w14:textId="29DE76E9" w:rsidR="002754FD" w:rsidRPr="002754FD" w:rsidRDefault="002754FD" w:rsidP="002754FD">
            <w:pPr>
              <w:spacing w:after="0" w:line="300" w:lineRule="exact"/>
              <w:jc w:val="center"/>
              <w:rPr>
                <w:color w:val="262626" w:themeColor="text1" w:themeTint="D9"/>
                <w:sz w:val="28"/>
                <w:szCs w:val="28"/>
              </w:rPr>
            </w:pPr>
            <w:r w:rsidRPr="002754FD">
              <w:rPr>
                <w:color w:val="262626" w:themeColor="text1" w:themeTint="D9"/>
                <w:sz w:val="28"/>
                <w:szCs w:val="28"/>
              </w:rPr>
              <w:t>[Serial]</w:t>
            </w:r>
          </w:p>
        </w:tc>
        <w:tc>
          <w:tcPr>
            <w:tcW w:w="1023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8FA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F542DA" w14:textId="37C4F2F4" w:rsidR="002754FD" w:rsidRPr="002754FD" w:rsidRDefault="002754FD" w:rsidP="002754FD">
            <w:pPr>
              <w:spacing w:after="0" w:line="300" w:lineRule="exact"/>
              <w:jc w:val="center"/>
              <w:rPr>
                <w:color w:val="262626" w:themeColor="text1" w:themeTint="D9"/>
                <w:sz w:val="28"/>
                <w:szCs w:val="28"/>
              </w:rPr>
            </w:pPr>
            <w:r w:rsidRPr="002754FD">
              <w:rPr>
                <w:color w:val="262626" w:themeColor="text1" w:themeTint="D9"/>
                <w:sz w:val="28"/>
                <w:szCs w:val="28"/>
              </w:rPr>
              <w:t>[</w:t>
            </w:r>
            <w:r w:rsidRPr="002754FD">
              <w:rPr>
                <w:color w:val="262626" w:themeColor="text1" w:themeTint="D9"/>
                <w:sz w:val="28"/>
                <w:szCs w:val="28"/>
                <w:cs/>
              </w:rPr>
              <w:t>จำนวน]</w:t>
            </w:r>
          </w:p>
        </w:tc>
      </w:tr>
      <w:tr w:rsidR="002754FD" w:rsidRPr="009E254A" w14:paraId="7663C79D" w14:textId="77777777" w:rsidTr="002754FD">
        <w:trPr>
          <w:cantSplit/>
          <w:trHeight w:val="460"/>
        </w:trPr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8FA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A25FD4" w14:textId="56DA8ABB" w:rsidR="002754FD" w:rsidRPr="002754FD" w:rsidRDefault="002754FD" w:rsidP="002754FD">
            <w:pPr>
              <w:spacing w:after="0" w:line="300" w:lineRule="exact"/>
              <w:jc w:val="center"/>
              <w:rPr>
                <w:color w:val="262626" w:themeColor="text1" w:themeTint="D9"/>
                <w:sz w:val="28"/>
                <w:szCs w:val="28"/>
              </w:rPr>
            </w:pPr>
            <w:r w:rsidRPr="002754FD">
              <w:rPr>
                <w:color w:val="262626" w:themeColor="text1" w:themeTint="D9"/>
                <w:sz w:val="28"/>
                <w:szCs w:val="28"/>
              </w:rPr>
              <w:t>[</w:t>
            </w:r>
            <w:r w:rsidRPr="002754FD">
              <w:rPr>
                <w:color w:val="262626" w:themeColor="text1" w:themeTint="D9"/>
                <w:sz w:val="28"/>
                <w:szCs w:val="28"/>
                <w:cs/>
              </w:rPr>
              <w:t>ลำดับ</w:t>
            </w:r>
            <w:r w:rsidRPr="002754FD">
              <w:rPr>
                <w:color w:val="262626" w:themeColor="text1" w:themeTint="D9"/>
                <w:sz w:val="28"/>
                <w:szCs w:val="28"/>
              </w:rPr>
              <w:t>]</w:t>
            </w:r>
          </w:p>
        </w:tc>
        <w:tc>
          <w:tcPr>
            <w:tcW w:w="2429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8FA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434E83" w14:textId="7DF3243C" w:rsidR="002754FD" w:rsidRPr="002754FD" w:rsidRDefault="002754FD" w:rsidP="002754FD">
            <w:pPr>
              <w:spacing w:after="0" w:line="300" w:lineRule="exact"/>
              <w:jc w:val="center"/>
              <w:rPr>
                <w:color w:val="262626" w:themeColor="text1" w:themeTint="D9"/>
                <w:sz w:val="28"/>
                <w:szCs w:val="28"/>
                <w:cs/>
              </w:rPr>
            </w:pPr>
            <w:r w:rsidRPr="002754FD">
              <w:rPr>
                <w:color w:val="262626" w:themeColor="text1" w:themeTint="D9"/>
                <w:sz w:val="28"/>
                <w:szCs w:val="28"/>
              </w:rPr>
              <w:t>[Part] / [</w:t>
            </w:r>
            <w:r w:rsidRPr="002754FD">
              <w:rPr>
                <w:color w:val="262626" w:themeColor="text1" w:themeTint="D9"/>
                <w:sz w:val="28"/>
                <w:szCs w:val="28"/>
                <w:cs/>
              </w:rPr>
              <w:t>ยี่ห้อ]</w:t>
            </w:r>
          </w:p>
        </w:tc>
        <w:tc>
          <w:tcPr>
            <w:tcW w:w="2835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8FA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27D33A" w14:textId="0967DCAD" w:rsidR="002754FD" w:rsidRPr="002754FD" w:rsidRDefault="002754FD" w:rsidP="002754FD">
            <w:pPr>
              <w:spacing w:after="0" w:line="300" w:lineRule="exact"/>
              <w:jc w:val="center"/>
              <w:rPr>
                <w:color w:val="262626" w:themeColor="text1" w:themeTint="D9"/>
                <w:sz w:val="28"/>
                <w:szCs w:val="28"/>
              </w:rPr>
            </w:pPr>
            <w:r w:rsidRPr="002754FD">
              <w:rPr>
                <w:color w:val="262626" w:themeColor="text1" w:themeTint="D9"/>
                <w:sz w:val="28"/>
                <w:szCs w:val="28"/>
              </w:rPr>
              <w:t>[</w:t>
            </w:r>
            <w:r w:rsidRPr="002754FD">
              <w:rPr>
                <w:color w:val="262626" w:themeColor="text1" w:themeTint="D9"/>
                <w:sz w:val="28"/>
                <w:szCs w:val="28"/>
                <w:cs/>
              </w:rPr>
              <w:t>ชื่ออุปกรณ์]</w:t>
            </w:r>
          </w:p>
        </w:tc>
        <w:tc>
          <w:tcPr>
            <w:tcW w:w="2268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8FA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DF3788" w14:textId="70898115" w:rsidR="002754FD" w:rsidRPr="002754FD" w:rsidRDefault="002754FD" w:rsidP="002754FD">
            <w:pPr>
              <w:spacing w:after="0" w:line="300" w:lineRule="exact"/>
              <w:jc w:val="center"/>
              <w:rPr>
                <w:color w:val="262626" w:themeColor="text1" w:themeTint="D9"/>
                <w:sz w:val="28"/>
                <w:szCs w:val="28"/>
              </w:rPr>
            </w:pPr>
            <w:r w:rsidRPr="002754FD">
              <w:rPr>
                <w:color w:val="262626" w:themeColor="text1" w:themeTint="D9"/>
                <w:sz w:val="28"/>
                <w:szCs w:val="28"/>
              </w:rPr>
              <w:t>[Serial]</w:t>
            </w:r>
          </w:p>
        </w:tc>
        <w:tc>
          <w:tcPr>
            <w:tcW w:w="1023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8FA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621F9E" w14:textId="6629F139" w:rsidR="002754FD" w:rsidRPr="002754FD" w:rsidRDefault="002754FD" w:rsidP="002754FD">
            <w:pPr>
              <w:spacing w:after="0" w:line="300" w:lineRule="exact"/>
              <w:jc w:val="center"/>
              <w:rPr>
                <w:color w:val="262626" w:themeColor="text1" w:themeTint="D9"/>
                <w:sz w:val="28"/>
                <w:szCs w:val="28"/>
              </w:rPr>
            </w:pPr>
            <w:r w:rsidRPr="002754FD">
              <w:rPr>
                <w:color w:val="262626" w:themeColor="text1" w:themeTint="D9"/>
                <w:sz w:val="28"/>
                <w:szCs w:val="28"/>
              </w:rPr>
              <w:t>[</w:t>
            </w:r>
            <w:r w:rsidRPr="002754FD">
              <w:rPr>
                <w:color w:val="262626" w:themeColor="text1" w:themeTint="D9"/>
                <w:sz w:val="28"/>
                <w:szCs w:val="28"/>
                <w:cs/>
              </w:rPr>
              <w:t>จำนวน]</w:t>
            </w:r>
          </w:p>
        </w:tc>
      </w:tr>
      <w:tr w:rsidR="002754FD" w:rsidRPr="009E254A" w14:paraId="0CF52919" w14:textId="77777777" w:rsidTr="002754FD">
        <w:trPr>
          <w:cantSplit/>
          <w:trHeight w:val="460"/>
        </w:trPr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8FA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5392AF" w14:textId="535EFE3C" w:rsidR="002754FD" w:rsidRPr="002754FD" w:rsidRDefault="002754FD" w:rsidP="002754FD">
            <w:pPr>
              <w:spacing w:after="0" w:line="300" w:lineRule="exact"/>
              <w:jc w:val="center"/>
              <w:rPr>
                <w:color w:val="262626" w:themeColor="text1" w:themeTint="D9"/>
                <w:sz w:val="28"/>
                <w:szCs w:val="28"/>
              </w:rPr>
            </w:pPr>
            <w:r w:rsidRPr="002754FD">
              <w:rPr>
                <w:color w:val="262626" w:themeColor="text1" w:themeTint="D9"/>
                <w:sz w:val="28"/>
                <w:szCs w:val="28"/>
              </w:rPr>
              <w:t>[</w:t>
            </w:r>
            <w:r w:rsidRPr="002754FD">
              <w:rPr>
                <w:color w:val="262626" w:themeColor="text1" w:themeTint="D9"/>
                <w:sz w:val="28"/>
                <w:szCs w:val="28"/>
                <w:cs/>
              </w:rPr>
              <w:t>ลำดับ</w:t>
            </w:r>
            <w:r w:rsidRPr="002754FD">
              <w:rPr>
                <w:color w:val="262626" w:themeColor="text1" w:themeTint="D9"/>
                <w:sz w:val="28"/>
                <w:szCs w:val="28"/>
              </w:rPr>
              <w:t>]</w:t>
            </w:r>
          </w:p>
        </w:tc>
        <w:tc>
          <w:tcPr>
            <w:tcW w:w="2429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8FA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2F1F36" w14:textId="73C21D16" w:rsidR="002754FD" w:rsidRPr="002754FD" w:rsidRDefault="002754FD" w:rsidP="002754FD">
            <w:pPr>
              <w:spacing w:after="0" w:line="300" w:lineRule="exact"/>
              <w:jc w:val="center"/>
              <w:rPr>
                <w:color w:val="262626" w:themeColor="text1" w:themeTint="D9"/>
                <w:sz w:val="28"/>
                <w:szCs w:val="28"/>
                <w:cs/>
              </w:rPr>
            </w:pPr>
            <w:r w:rsidRPr="002754FD">
              <w:rPr>
                <w:color w:val="262626" w:themeColor="text1" w:themeTint="D9"/>
                <w:sz w:val="28"/>
                <w:szCs w:val="28"/>
              </w:rPr>
              <w:t>[Part] / [</w:t>
            </w:r>
            <w:r w:rsidRPr="002754FD">
              <w:rPr>
                <w:color w:val="262626" w:themeColor="text1" w:themeTint="D9"/>
                <w:sz w:val="28"/>
                <w:szCs w:val="28"/>
                <w:cs/>
              </w:rPr>
              <w:t>ยี่ห้อ]</w:t>
            </w:r>
          </w:p>
        </w:tc>
        <w:tc>
          <w:tcPr>
            <w:tcW w:w="2835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8FA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CD3A14" w14:textId="4CF97B45" w:rsidR="002754FD" w:rsidRPr="002754FD" w:rsidRDefault="002754FD" w:rsidP="002754FD">
            <w:pPr>
              <w:spacing w:after="0" w:line="300" w:lineRule="exact"/>
              <w:jc w:val="center"/>
              <w:rPr>
                <w:color w:val="262626" w:themeColor="text1" w:themeTint="D9"/>
                <w:sz w:val="28"/>
                <w:szCs w:val="28"/>
              </w:rPr>
            </w:pPr>
            <w:r w:rsidRPr="002754FD">
              <w:rPr>
                <w:color w:val="262626" w:themeColor="text1" w:themeTint="D9"/>
                <w:sz w:val="28"/>
                <w:szCs w:val="28"/>
              </w:rPr>
              <w:t>[</w:t>
            </w:r>
            <w:r w:rsidRPr="002754FD">
              <w:rPr>
                <w:color w:val="262626" w:themeColor="text1" w:themeTint="D9"/>
                <w:sz w:val="28"/>
                <w:szCs w:val="28"/>
                <w:cs/>
              </w:rPr>
              <w:t>ชื่ออุปกรณ์]</w:t>
            </w:r>
          </w:p>
        </w:tc>
        <w:tc>
          <w:tcPr>
            <w:tcW w:w="2268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8FA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39D479" w14:textId="19FADD36" w:rsidR="002754FD" w:rsidRPr="002754FD" w:rsidRDefault="002754FD" w:rsidP="002754FD">
            <w:pPr>
              <w:spacing w:after="0" w:line="300" w:lineRule="exact"/>
              <w:jc w:val="center"/>
              <w:rPr>
                <w:color w:val="262626" w:themeColor="text1" w:themeTint="D9"/>
                <w:sz w:val="28"/>
                <w:szCs w:val="28"/>
              </w:rPr>
            </w:pPr>
            <w:r w:rsidRPr="002754FD">
              <w:rPr>
                <w:color w:val="262626" w:themeColor="text1" w:themeTint="D9"/>
                <w:sz w:val="28"/>
                <w:szCs w:val="28"/>
              </w:rPr>
              <w:t>[Serial]</w:t>
            </w:r>
          </w:p>
        </w:tc>
        <w:tc>
          <w:tcPr>
            <w:tcW w:w="1023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8FA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99238A" w14:textId="48051D9C" w:rsidR="002754FD" w:rsidRPr="002754FD" w:rsidRDefault="002754FD" w:rsidP="002754FD">
            <w:pPr>
              <w:spacing w:after="0" w:line="300" w:lineRule="exact"/>
              <w:jc w:val="center"/>
              <w:rPr>
                <w:color w:val="262626" w:themeColor="text1" w:themeTint="D9"/>
                <w:sz w:val="28"/>
                <w:szCs w:val="28"/>
              </w:rPr>
            </w:pPr>
            <w:r w:rsidRPr="002754FD">
              <w:rPr>
                <w:color w:val="262626" w:themeColor="text1" w:themeTint="D9"/>
                <w:sz w:val="28"/>
                <w:szCs w:val="28"/>
              </w:rPr>
              <w:t>[</w:t>
            </w:r>
            <w:r w:rsidRPr="002754FD">
              <w:rPr>
                <w:color w:val="262626" w:themeColor="text1" w:themeTint="D9"/>
                <w:sz w:val="28"/>
                <w:szCs w:val="28"/>
                <w:cs/>
              </w:rPr>
              <w:t>จำนวน]</w:t>
            </w:r>
          </w:p>
        </w:tc>
      </w:tr>
      <w:tr w:rsidR="002754FD" w:rsidRPr="009E254A" w14:paraId="367E1249" w14:textId="77777777" w:rsidTr="002754FD">
        <w:trPr>
          <w:cantSplit/>
          <w:trHeight w:val="460"/>
        </w:trPr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8FA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451908" w14:textId="398249FA" w:rsidR="002754FD" w:rsidRPr="002754FD" w:rsidRDefault="002754FD" w:rsidP="002754FD">
            <w:pPr>
              <w:spacing w:after="0" w:line="300" w:lineRule="exact"/>
              <w:jc w:val="center"/>
              <w:rPr>
                <w:color w:val="262626" w:themeColor="text1" w:themeTint="D9"/>
                <w:sz w:val="28"/>
                <w:szCs w:val="28"/>
              </w:rPr>
            </w:pPr>
            <w:r w:rsidRPr="002754FD">
              <w:rPr>
                <w:color w:val="262626" w:themeColor="text1" w:themeTint="D9"/>
                <w:sz w:val="28"/>
                <w:szCs w:val="28"/>
              </w:rPr>
              <w:t>[</w:t>
            </w:r>
            <w:r w:rsidRPr="002754FD">
              <w:rPr>
                <w:color w:val="262626" w:themeColor="text1" w:themeTint="D9"/>
                <w:sz w:val="28"/>
                <w:szCs w:val="28"/>
                <w:cs/>
              </w:rPr>
              <w:t>ลำดับ</w:t>
            </w:r>
            <w:r w:rsidRPr="002754FD">
              <w:rPr>
                <w:color w:val="262626" w:themeColor="text1" w:themeTint="D9"/>
                <w:sz w:val="28"/>
                <w:szCs w:val="28"/>
              </w:rPr>
              <w:t>]</w:t>
            </w:r>
          </w:p>
        </w:tc>
        <w:tc>
          <w:tcPr>
            <w:tcW w:w="2429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8FA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DE4CD5" w14:textId="78E2C89A" w:rsidR="002754FD" w:rsidRPr="002754FD" w:rsidRDefault="002754FD" w:rsidP="002754FD">
            <w:pPr>
              <w:spacing w:after="0" w:line="300" w:lineRule="exact"/>
              <w:jc w:val="center"/>
              <w:rPr>
                <w:color w:val="262626" w:themeColor="text1" w:themeTint="D9"/>
                <w:sz w:val="28"/>
                <w:szCs w:val="28"/>
                <w:cs/>
              </w:rPr>
            </w:pPr>
            <w:r w:rsidRPr="002754FD">
              <w:rPr>
                <w:color w:val="262626" w:themeColor="text1" w:themeTint="D9"/>
                <w:sz w:val="28"/>
                <w:szCs w:val="28"/>
              </w:rPr>
              <w:t>[Part] / [</w:t>
            </w:r>
            <w:r w:rsidRPr="002754FD">
              <w:rPr>
                <w:color w:val="262626" w:themeColor="text1" w:themeTint="D9"/>
                <w:sz w:val="28"/>
                <w:szCs w:val="28"/>
                <w:cs/>
              </w:rPr>
              <w:t>ยี่ห้อ]</w:t>
            </w:r>
          </w:p>
        </w:tc>
        <w:tc>
          <w:tcPr>
            <w:tcW w:w="2835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8FA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3643D9" w14:textId="44075459" w:rsidR="002754FD" w:rsidRPr="002754FD" w:rsidRDefault="002754FD" w:rsidP="002754FD">
            <w:pPr>
              <w:spacing w:after="0" w:line="300" w:lineRule="exact"/>
              <w:jc w:val="center"/>
              <w:rPr>
                <w:color w:val="262626" w:themeColor="text1" w:themeTint="D9"/>
                <w:sz w:val="28"/>
                <w:szCs w:val="28"/>
              </w:rPr>
            </w:pPr>
            <w:r w:rsidRPr="002754FD">
              <w:rPr>
                <w:color w:val="262626" w:themeColor="text1" w:themeTint="D9"/>
                <w:sz w:val="28"/>
                <w:szCs w:val="28"/>
              </w:rPr>
              <w:t>[</w:t>
            </w:r>
            <w:r w:rsidRPr="002754FD">
              <w:rPr>
                <w:color w:val="262626" w:themeColor="text1" w:themeTint="D9"/>
                <w:sz w:val="28"/>
                <w:szCs w:val="28"/>
                <w:cs/>
              </w:rPr>
              <w:t>ชื่ออุปกรณ์]</w:t>
            </w:r>
          </w:p>
        </w:tc>
        <w:tc>
          <w:tcPr>
            <w:tcW w:w="2268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8FA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D5A5B5" w14:textId="683BBE95" w:rsidR="002754FD" w:rsidRPr="002754FD" w:rsidRDefault="002754FD" w:rsidP="002754FD">
            <w:pPr>
              <w:spacing w:after="0" w:line="300" w:lineRule="exact"/>
              <w:jc w:val="center"/>
              <w:rPr>
                <w:color w:val="262626" w:themeColor="text1" w:themeTint="D9"/>
                <w:sz w:val="28"/>
                <w:szCs w:val="28"/>
              </w:rPr>
            </w:pPr>
            <w:r w:rsidRPr="002754FD">
              <w:rPr>
                <w:color w:val="262626" w:themeColor="text1" w:themeTint="D9"/>
                <w:sz w:val="28"/>
                <w:szCs w:val="28"/>
              </w:rPr>
              <w:t>[Serial]</w:t>
            </w:r>
          </w:p>
        </w:tc>
        <w:tc>
          <w:tcPr>
            <w:tcW w:w="1023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8FA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4314B3" w14:textId="570B5BAE" w:rsidR="002754FD" w:rsidRPr="002754FD" w:rsidRDefault="002754FD" w:rsidP="002754FD">
            <w:pPr>
              <w:spacing w:after="0" w:line="300" w:lineRule="exact"/>
              <w:jc w:val="center"/>
              <w:rPr>
                <w:color w:val="262626" w:themeColor="text1" w:themeTint="D9"/>
                <w:sz w:val="28"/>
                <w:szCs w:val="28"/>
              </w:rPr>
            </w:pPr>
            <w:r w:rsidRPr="002754FD">
              <w:rPr>
                <w:color w:val="262626" w:themeColor="text1" w:themeTint="D9"/>
                <w:sz w:val="28"/>
                <w:szCs w:val="28"/>
              </w:rPr>
              <w:t>[</w:t>
            </w:r>
            <w:r w:rsidRPr="002754FD">
              <w:rPr>
                <w:color w:val="262626" w:themeColor="text1" w:themeTint="D9"/>
                <w:sz w:val="28"/>
                <w:szCs w:val="28"/>
                <w:cs/>
              </w:rPr>
              <w:t>จำนวน]</w:t>
            </w:r>
          </w:p>
        </w:tc>
      </w:tr>
      <w:tr w:rsidR="002754FD" w:rsidRPr="009E254A" w14:paraId="79E1E242" w14:textId="77777777" w:rsidTr="002754FD">
        <w:trPr>
          <w:cantSplit/>
          <w:trHeight w:val="460"/>
        </w:trPr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8FA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5106D1" w14:textId="23EFE9B7" w:rsidR="002754FD" w:rsidRPr="002754FD" w:rsidRDefault="002754FD" w:rsidP="002754FD">
            <w:pPr>
              <w:spacing w:after="0" w:line="300" w:lineRule="exact"/>
              <w:jc w:val="center"/>
              <w:rPr>
                <w:color w:val="262626" w:themeColor="text1" w:themeTint="D9"/>
                <w:sz w:val="28"/>
                <w:szCs w:val="28"/>
              </w:rPr>
            </w:pPr>
            <w:r w:rsidRPr="002754FD">
              <w:rPr>
                <w:color w:val="262626" w:themeColor="text1" w:themeTint="D9"/>
                <w:sz w:val="28"/>
                <w:szCs w:val="28"/>
              </w:rPr>
              <w:t>[</w:t>
            </w:r>
            <w:r w:rsidRPr="002754FD">
              <w:rPr>
                <w:color w:val="262626" w:themeColor="text1" w:themeTint="D9"/>
                <w:sz w:val="28"/>
                <w:szCs w:val="28"/>
                <w:cs/>
              </w:rPr>
              <w:t>ลำดับ</w:t>
            </w:r>
            <w:r w:rsidRPr="002754FD">
              <w:rPr>
                <w:color w:val="262626" w:themeColor="text1" w:themeTint="D9"/>
                <w:sz w:val="28"/>
                <w:szCs w:val="28"/>
              </w:rPr>
              <w:t>]</w:t>
            </w:r>
          </w:p>
        </w:tc>
        <w:tc>
          <w:tcPr>
            <w:tcW w:w="2429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8FA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7F7988" w14:textId="2F36C6A4" w:rsidR="002754FD" w:rsidRPr="002754FD" w:rsidRDefault="002754FD" w:rsidP="002754FD">
            <w:pPr>
              <w:spacing w:after="0" w:line="300" w:lineRule="exact"/>
              <w:jc w:val="center"/>
              <w:rPr>
                <w:color w:val="262626" w:themeColor="text1" w:themeTint="D9"/>
                <w:sz w:val="28"/>
                <w:szCs w:val="28"/>
                <w:cs/>
              </w:rPr>
            </w:pPr>
            <w:r w:rsidRPr="002754FD">
              <w:rPr>
                <w:color w:val="262626" w:themeColor="text1" w:themeTint="D9"/>
                <w:sz w:val="28"/>
                <w:szCs w:val="28"/>
              </w:rPr>
              <w:t>[Part] / [</w:t>
            </w:r>
            <w:r w:rsidRPr="002754FD">
              <w:rPr>
                <w:color w:val="262626" w:themeColor="text1" w:themeTint="D9"/>
                <w:sz w:val="28"/>
                <w:szCs w:val="28"/>
                <w:cs/>
              </w:rPr>
              <w:t>ยี่ห้อ]</w:t>
            </w:r>
          </w:p>
        </w:tc>
        <w:tc>
          <w:tcPr>
            <w:tcW w:w="2835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8FA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664F1E" w14:textId="1DAFFAED" w:rsidR="002754FD" w:rsidRPr="002754FD" w:rsidRDefault="002754FD" w:rsidP="002754FD">
            <w:pPr>
              <w:spacing w:after="0" w:line="300" w:lineRule="exact"/>
              <w:jc w:val="center"/>
              <w:rPr>
                <w:color w:val="262626" w:themeColor="text1" w:themeTint="D9"/>
                <w:sz w:val="28"/>
                <w:szCs w:val="28"/>
              </w:rPr>
            </w:pPr>
            <w:r w:rsidRPr="002754FD">
              <w:rPr>
                <w:color w:val="262626" w:themeColor="text1" w:themeTint="D9"/>
                <w:sz w:val="28"/>
                <w:szCs w:val="28"/>
              </w:rPr>
              <w:t>[</w:t>
            </w:r>
            <w:r w:rsidRPr="002754FD">
              <w:rPr>
                <w:color w:val="262626" w:themeColor="text1" w:themeTint="D9"/>
                <w:sz w:val="28"/>
                <w:szCs w:val="28"/>
                <w:cs/>
              </w:rPr>
              <w:t>ชื่ออุปกรณ์]</w:t>
            </w:r>
          </w:p>
        </w:tc>
        <w:tc>
          <w:tcPr>
            <w:tcW w:w="2268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8FA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F5FD5B" w14:textId="033A07B4" w:rsidR="002754FD" w:rsidRPr="002754FD" w:rsidRDefault="002754FD" w:rsidP="002754FD">
            <w:pPr>
              <w:spacing w:after="0" w:line="300" w:lineRule="exact"/>
              <w:jc w:val="center"/>
              <w:rPr>
                <w:color w:val="262626" w:themeColor="text1" w:themeTint="D9"/>
                <w:sz w:val="28"/>
                <w:szCs w:val="28"/>
              </w:rPr>
            </w:pPr>
            <w:r w:rsidRPr="002754FD">
              <w:rPr>
                <w:color w:val="262626" w:themeColor="text1" w:themeTint="D9"/>
                <w:sz w:val="28"/>
                <w:szCs w:val="28"/>
              </w:rPr>
              <w:t>[Serial]</w:t>
            </w:r>
          </w:p>
        </w:tc>
        <w:tc>
          <w:tcPr>
            <w:tcW w:w="1023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8FA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053C2A" w14:textId="6446414E" w:rsidR="002754FD" w:rsidRPr="002754FD" w:rsidRDefault="002754FD" w:rsidP="002754FD">
            <w:pPr>
              <w:spacing w:after="0" w:line="300" w:lineRule="exact"/>
              <w:jc w:val="center"/>
              <w:rPr>
                <w:color w:val="262626" w:themeColor="text1" w:themeTint="D9"/>
                <w:sz w:val="28"/>
                <w:szCs w:val="28"/>
              </w:rPr>
            </w:pPr>
            <w:r w:rsidRPr="002754FD">
              <w:rPr>
                <w:color w:val="262626" w:themeColor="text1" w:themeTint="D9"/>
                <w:sz w:val="28"/>
                <w:szCs w:val="28"/>
              </w:rPr>
              <w:t>[</w:t>
            </w:r>
            <w:r w:rsidRPr="002754FD">
              <w:rPr>
                <w:color w:val="262626" w:themeColor="text1" w:themeTint="D9"/>
                <w:sz w:val="28"/>
                <w:szCs w:val="28"/>
                <w:cs/>
              </w:rPr>
              <w:t>จำนวน]</w:t>
            </w:r>
          </w:p>
        </w:tc>
      </w:tr>
      <w:tr w:rsidR="002754FD" w:rsidRPr="009E254A" w14:paraId="0366D13C" w14:textId="77777777" w:rsidTr="002754FD">
        <w:trPr>
          <w:cantSplit/>
          <w:trHeight w:val="460"/>
        </w:trPr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8FA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48F311" w14:textId="12380E13" w:rsidR="002754FD" w:rsidRPr="002754FD" w:rsidRDefault="002754FD" w:rsidP="002754FD">
            <w:pPr>
              <w:spacing w:after="0" w:line="300" w:lineRule="exact"/>
              <w:jc w:val="center"/>
              <w:rPr>
                <w:color w:val="262626" w:themeColor="text1" w:themeTint="D9"/>
                <w:sz w:val="28"/>
                <w:szCs w:val="28"/>
              </w:rPr>
            </w:pPr>
            <w:r w:rsidRPr="002754FD">
              <w:rPr>
                <w:color w:val="262626" w:themeColor="text1" w:themeTint="D9"/>
                <w:sz w:val="28"/>
                <w:szCs w:val="28"/>
              </w:rPr>
              <w:t>[</w:t>
            </w:r>
            <w:r w:rsidRPr="002754FD">
              <w:rPr>
                <w:color w:val="262626" w:themeColor="text1" w:themeTint="D9"/>
                <w:sz w:val="28"/>
                <w:szCs w:val="28"/>
                <w:cs/>
              </w:rPr>
              <w:t>ลำดับ</w:t>
            </w:r>
            <w:r w:rsidRPr="002754FD">
              <w:rPr>
                <w:color w:val="262626" w:themeColor="text1" w:themeTint="D9"/>
                <w:sz w:val="28"/>
                <w:szCs w:val="28"/>
              </w:rPr>
              <w:t>]</w:t>
            </w:r>
          </w:p>
        </w:tc>
        <w:tc>
          <w:tcPr>
            <w:tcW w:w="2429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8FA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A1A692" w14:textId="636F3D72" w:rsidR="002754FD" w:rsidRPr="002754FD" w:rsidRDefault="002754FD" w:rsidP="002754FD">
            <w:pPr>
              <w:spacing w:after="0" w:line="300" w:lineRule="exact"/>
              <w:jc w:val="center"/>
              <w:rPr>
                <w:color w:val="262626" w:themeColor="text1" w:themeTint="D9"/>
                <w:sz w:val="28"/>
                <w:szCs w:val="28"/>
                <w:cs/>
              </w:rPr>
            </w:pPr>
            <w:r w:rsidRPr="002754FD">
              <w:rPr>
                <w:color w:val="262626" w:themeColor="text1" w:themeTint="D9"/>
                <w:sz w:val="28"/>
                <w:szCs w:val="28"/>
              </w:rPr>
              <w:t>[Part] / [</w:t>
            </w:r>
            <w:r w:rsidRPr="002754FD">
              <w:rPr>
                <w:color w:val="262626" w:themeColor="text1" w:themeTint="D9"/>
                <w:sz w:val="28"/>
                <w:szCs w:val="28"/>
                <w:cs/>
              </w:rPr>
              <w:t>ยี่ห้อ]</w:t>
            </w:r>
          </w:p>
        </w:tc>
        <w:tc>
          <w:tcPr>
            <w:tcW w:w="2835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8FA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800F3F" w14:textId="635A9875" w:rsidR="002754FD" w:rsidRPr="002754FD" w:rsidRDefault="002754FD" w:rsidP="002754FD">
            <w:pPr>
              <w:spacing w:after="0" w:line="300" w:lineRule="exact"/>
              <w:jc w:val="center"/>
              <w:rPr>
                <w:color w:val="262626" w:themeColor="text1" w:themeTint="D9"/>
                <w:sz w:val="28"/>
                <w:szCs w:val="28"/>
              </w:rPr>
            </w:pPr>
            <w:r w:rsidRPr="002754FD">
              <w:rPr>
                <w:color w:val="262626" w:themeColor="text1" w:themeTint="D9"/>
                <w:sz w:val="28"/>
                <w:szCs w:val="28"/>
              </w:rPr>
              <w:t>[</w:t>
            </w:r>
            <w:r w:rsidRPr="002754FD">
              <w:rPr>
                <w:color w:val="262626" w:themeColor="text1" w:themeTint="D9"/>
                <w:sz w:val="28"/>
                <w:szCs w:val="28"/>
                <w:cs/>
              </w:rPr>
              <w:t>ชื่ออุปกรณ์]</w:t>
            </w:r>
          </w:p>
        </w:tc>
        <w:tc>
          <w:tcPr>
            <w:tcW w:w="2268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8FA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D5C66C" w14:textId="2597A7FB" w:rsidR="002754FD" w:rsidRPr="002754FD" w:rsidRDefault="002754FD" w:rsidP="002754FD">
            <w:pPr>
              <w:spacing w:after="0" w:line="300" w:lineRule="exact"/>
              <w:jc w:val="center"/>
              <w:rPr>
                <w:color w:val="262626" w:themeColor="text1" w:themeTint="D9"/>
                <w:sz w:val="28"/>
                <w:szCs w:val="28"/>
              </w:rPr>
            </w:pPr>
            <w:r w:rsidRPr="002754FD">
              <w:rPr>
                <w:color w:val="262626" w:themeColor="text1" w:themeTint="D9"/>
                <w:sz w:val="28"/>
                <w:szCs w:val="28"/>
              </w:rPr>
              <w:t>[Serial]</w:t>
            </w:r>
          </w:p>
        </w:tc>
        <w:tc>
          <w:tcPr>
            <w:tcW w:w="1023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8FA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29CB3D" w14:textId="46141C1A" w:rsidR="002754FD" w:rsidRPr="002754FD" w:rsidRDefault="002754FD" w:rsidP="002754FD">
            <w:pPr>
              <w:spacing w:after="0" w:line="300" w:lineRule="exact"/>
              <w:jc w:val="center"/>
              <w:rPr>
                <w:color w:val="262626" w:themeColor="text1" w:themeTint="D9"/>
                <w:sz w:val="28"/>
                <w:szCs w:val="28"/>
              </w:rPr>
            </w:pPr>
            <w:r w:rsidRPr="002754FD">
              <w:rPr>
                <w:color w:val="262626" w:themeColor="text1" w:themeTint="D9"/>
                <w:sz w:val="28"/>
                <w:szCs w:val="28"/>
              </w:rPr>
              <w:t>[</w:t>
            </w:r>
            <w:r w:rsidRPr="002754FD">
              <w:rPr>
                <w:color w:val="262626" w:themeColor="text1" w:themeTint="D9"/>
                <w:sz w:val="28"/>
                <w:szCs w:val="28"/>
                <w:cs/>
              </w:rPr>
              <w:t>จำนวน]</w:t>
            </w:r>
          </w:p>
        </w:tc>
      </w:tr>
    </w:tbl>
    <w:p w14:paraId="105D8ADD" w14:textId="3D4C4DDC" w:rsidR="00CA681C" w:rsidRPr="009E254A" w:rsidRDefault="009E254A">
      <w:pPr>
        <w:keepNext/>
        <w:pBdr>
          <w:left w:val="single" w:sz="36" w:space="8" w:color="B08D57"/>
        </w:pBdr>
        <w:shd w:val="clear" w:color="auto" w:fill="EEF2F7"/>
        <w:spacing w:before="280" w:after="120" w:line="340" w:lineRule="exact"/>
        <w:ind w:left="140"/>
      </w:pPr>
      <w:r>
        <w:rPr>
          <w:b/>
          <w:bCs/>
          <w:color w:val="B08D57"/>
          <w:sz w:val="34"/>
          <w:szCs w:val="34"/>
        </w:rPr>
        <w:lastRenderedPageBreak/>
        <w:t>3</w:t>
      </w:r>
      <w:r w:rsidRPr="009E254A">
        <w:rPr>
          <w:b/>
          <w:bCs/>
          <w:color w:val="B08D57"/>
          <w:sz w:val="34"/>
          <w:szCs w:val="34"/>
        </w:rPr>
        <w:t xml:space="preserve">.  </w:t>
      </w:r>
      <w:proofErr w:type="spellStart"/>
      <w:r w:rsidRPr="009E254A">
        <w:rPr>
          <w:b/>
          <w:bCs/>
          <w:color w:val="1F3A5F"/>
          <w:sz w:val="34"/>
          <w:szCs w:val="34"/>
        </w:rPr>
        <w:t>ผลการตรวจรับงาน</w:t>
      </w:r>
      <w:proofErr w:type="spellEnd"/>
    </w:p>
    <w:p w14:paraId="6FA4F256" w14:textId="77777777" w:rsidR="00CA681C" w:rsidRPr="009E254A" w:rsidRDefault="00000000">
      <w:pPr>
        <w:spacing w:after="40" w:line="300" w:lineRule="exact"/>
        <w:ind w:left="360"/>
      </w:pPr>
      <w:r w:rsidRPr="009E254A">
        <w:rPr>
          <w:rFonts w:ascii="Segoe UI Symbol" w:eastAsia="Segoe UI Symbol" w:hAnsi="Segoe UI Symbol" w:cs="Segoe UI Symbol"/>
          <w:color w:val="000000"/>
          <w:sz w:val="28"/>
          <w:szCs w:val="28"/>
        </w:rPr>
        <w:t>☐</w:t>
      </w:r>
      <w:r w:rsidRPr="009E254A">
        <w:rPr>
          <w:color w:val="000000"/>
        </w:rPr>
        <w:t xml:space="preserve">   </w:t>
      </w:r>
      <w:proofErr w:type="spellStart"/>
      <w:proofErr w:type="gramStart"/>
      <w:r w:rsidRPr="009E254A">
        <w:rPr>
          <w:color w:val="000000"/>
        </w:rPr>
        <w:t>ครบถ้วนถูกต้อง</w:t>
      </w:r>
      <w:proofErr w:type="spellEnd"/>
      <w:r w:rsidRPr="009E254A">
        <w:rPr>
          <w:color w:val="000000"/>
        </w:rPr>
        <w:t xml:space="preserve">  </w:t>
      </w:r>
      <w:proofErr w:type="spellStart"/>
      <w:r w:rsidRPr="009E254A">
        <w:rPr>
          <w:color w:val="000000"/>
        </w:rPr>
        <w:t>รับมอบงานทั้งหมดตามรายการข้างต้น</w:t>
      </w:r>
      <w:proofErr w:type="spellEnd"/>
      <w:proofErr w:type="gramEnd"/>
    </w:p>
    <w:p w14:paraId="25F1C257" w14:textId="77777777" w:rsidR="00CA681C" w:rsidRPr="009E254A" w:rsidRDefault="00000000">
      <w:pPr>
        <w:spacing w:after="40" w:line="300" w:lineRule="exact"/>
        <w:ind w:left="360"/>
      </w:pPr>
      <w:r w:rsidRPr="009E254A">
        <w:rPr>
          <w:rFonts w:ascii="Segoe UI Symbol" w:eastAsia="Segoe UI Symbol" w:hAnsi="Segoe UI Symbol" w:cs="Segoe UI Symbol"/>
          <w:color w:val="000000"/>
          <w:sz w:val="28"/>
          <w:szCs w:val="28"/>
        </w:rPr>
        <w:t>☐</w:t>
      </w:r>
      <w:r w:rsidRPr="009E254A">
        <w:rPr>
          <w:color w:val="000000"/>
        </w:rPr>
        <w:t xml:space="preserve">   </w:t>
      </w:r>
      <w:proofErr w:type="spellStart"/>
      <w:proofErr w:type="gramStart"/>
      <w:r w:rsidRPr="009E254A">
        <w:rPr>
          <w:color w:val="000000"/>
        </w:rPr>
        <w:t>รับมอบแบบมีเงื่อนไข</w:t>
      </w:r>
      <w:proofErr w:type="spellEnd"/>
      <w:r w:rsidRPr="009E254A">
        <w:rPr>
          <w:color w:val="000000"/>
        </w:rPr>
        <w:t xml:space="preserve">  </w:t>
      </w:r>
      <w:proofErr w:type="spellStart"/>
      <w:r w:rsidRPr="009E254A">
        <w:rPr>
          <w:color w:val="000000"/>
        </w:rPr>
        <w:t>โดยต้องแก้ไขตามหมายเหตุด้านล่าง</w:t>
      </w:r>
      <w:proofErr w:type="spellEnd"/>
      <w:proofErr w:type="gramEnd"/>
    </w:p>
    <w:p w14:paraId="46B93B47" w14:textId="77777777" w:rsidR="00CA681C" w:rsidRPr="009E254A" w:rsidRDefault="00000000">
      <w:pPr>
        <w:spacing w:after="40" w:line="300" w:lineRule="exact"/>
        <w:ind w:left="360"/>
      </w:pPr>
      <w:r w:rsidRPr="009E254A">
        <w:rPr>
          <w:rFonts w:ascii="Segoe UI Symbol" w:eastAsia="Segoe UI Symbol" w:hAnsi="Segoe UI Symbol" w:cs="Segoe UI Symbol"/>
          <w:color w:val="000000"/>
          <w:sz w:val="28"/>
          <w:szCs w:val="28"/>
        </w:rPr>
        <w:t>☐</w:t>
      </w:r>
      <w:r w:rsidRPr="009E254A">
        <w:rPr>
          <w:color w:val="000000"/>
        </w:rPr>
        <w:t xml:space="preserve">   </w:t>
      </w:r>
      <w:proofErr w:type="spellStart"/>
      <w:proofErr w:type="gramStart"/>
      <w:r w:rsidRPr="009E254A">
        <w:rPr>
          <w:color w:val="000000"/>
        </w:rPr>
        <w:t>ไม่รับมอบงาน</w:t>
      </w:r>
      <w:proofErr w:type="spellEnd"/>
      <w:r w:rsidRPr="009E254A">
        <w:rPr>
          <w:color w:val="000000"/>
        </w:rPr>
        <w:t xml:space="preserve">  </w:t>
      </w:r>
      <w:proofErr w:type="spellStart"/>
      <w:r w:rsidRPr="009E254A">
        <w:rPr>
          <w:color w:val="000000"/>
        </w:rPr>
        <w:t>เนื่องจากไม่เป็นไปตามข้อกำหนด</w:t>
      </w:r>
      <w:proofErr w:type="spellEnd"/>
      <w:proofErr w:type="gramEnd"/>
    </w:p>
    <w:p w14:paraId="4B23EB0F" w14:textId="77777777" w:rsidR="00CA681C" w:rsidRPr="009E254A" w:rsidRDefault="00000000">
      <w:pPr>
        <w:spacing w:before="100" w:after="20" w:line="300" w:lineRule="exact"/>
        <w:ind w:left="360"/>
      </w:pPr>
      <w:proofErr w:type="spellStart"/>
      <w:r w:rsidRPr="009E254A">
        <w:rPr>
          <w:b/>
          <w:bCs/>
          <w:color w:val="1F3A5F"/>
          <w:sz w:val="30"/>
          <w:szCs w:val="30"/>
        </w:rPr>
        <w:t>หมายเหตุ</w:t>
      </w:r>
      <w:proofErr w:type="spellEnd"/>
      <w:r w:rsidRPr="009E254A">
        <w:rPr>
          <w:b/>
          <w:bCs/>
          <w:color w:val="1F3A5F"/>
          <w:sz w:val="30"/>
          <w:szCs w:val="30"/>
        </w:rPr>
        <w:t xml:space="preserve"> / </w:t>
      </w:r>
      <w:proofErr w:type="spellStart"/>
      <w:r w:rsidRPr="009E254A">
        <w:rPr>
          <w:b/>
          <w:bCs/>
          <w:color w:val="1F3A5F"/>
          <w:sz w:val="30"/>
          <w:szCs w:val="30"/>
        </w:rPr>
        <w:t>ข้อเสนอแนะ</w:t>
      </w:r>
      <w:proofErr w:type="spellEnd"/>
    </w:p>
    <w:p w14:paraId="3BFD773D" w14:textId="77777777" w:rsidR="00CA681C" w:rsidRDefault="00000000">
      <w:pPr>
        <w:pBdr>
          <w:bottom w:val="dotted" w:sz="6" w:space="1" w:color="7F7F7F"/>
        </w:pBdr>
        <w:spacing w:after="0" w:line="420" w:lineRule="exact"/>
        <w:ind w:left="360"/>
      </w:pPr>
      <w:r w:rsidRPr="009E254A">
        <w:rPr>
          <w:color w:val="000000"/>
        </w:rPr>
        <w:t xml:space="preserve"> </w:t>
      </w:r>
    </w:p>
    <w:p w14:paraId="51398881" w14:textId="112CA1E8" w:rsidR="002754FD" w:rsidRPr="009E254A" w:rsidRDefault="002754FD" w:rsidP="002754FD">
      <w:pPr>
        <w:keepNext/>
        <w:pBdr>
          <w:left w:val="single" w:sz="36" w:space="8" w:color="B08D57"/>
        </w:pBdr>
        <w:shd w:val="clear" w:color="auto" w:fill="EEF2F7"/>
        <w:spacing w:before="280" w:after="120" w:line="340" w:lineRule="exact"/>
        <w:ind w:left="140"/>
        <w:rPr>
          <w:cs/>
        </w:rPr>
      </w:pPr>
      <w:r>
        <w:rPr>
          <w:b/>
          <w:bCs/>
          <w:color w:val="B08D57"/>
          <w:sz w:val="34"/>
          <w:szCs w:val="34"/>
        </w:rPr>
        <w:t>4</w:t>
      </w:r>
      <w:r w:rsidRPr="009E254A">
        <w:rPr>
          <w:b/>
          <w:bCs/>
          <w:color w:val="B08D57"/>
          <w:sz w:val="34"/>
          <w:szCs w:val="34"/>
        </w:rPr>
        <w:t xml:space="preserve">.  </w:t>
      </w:r>
      <w:r>
        <w:rPr>
          <w:rFonts w:hint="cs"/>
          <w:b/>
          <w:bCs/>
          <w:color w:val="1F3A5F"/>
          <w:sz w:val="34"/>
          <w:szCs w:val="34"/>
          <w:cs/>
        </w:rPr>
        <w:t>เอกสารแนบท้ายตามสัญญา</w:t>
      </w:r>
    </w:p>
    <w:p w14:paraId="27369A73" w14:textId="408DC80F" w:rsidR="002754FD" w:rsidRPr="009E254A" w:rsidRDefault="002754FD" w:rsidP="002754FD">
      <w:pPr>
        <w:spacing w:after="40" w:line="300" w:lineRule="exact"/>
        <w:ind w:left="360"/>
        <w:rPr>
          <w:cs/>
        </w:rPr>
      </w:pPr>
      <w:r w:rsidRPr="009E254A">
        <w:rPr>
          <w:rFonts w:ascii="Segoe UI Symbol" w:eastAsia="Segoe UI Symbol" w:hAnsi="Segoe UI Symbol" w:cs="Segoe UI Symbol"/>
          <w:color w:val="000000"/>
          <w:sz w:val="28"/>
          <w:szCs w:val="28"/>
        </w:rPr>
        <w:t>☐</w:t>
      </w:r>
      <w:r w:rsidRPr="009E254A">
        <w:rPr>
          <w:color w:val="000000"/>
        </w:rPr>
        <w:t xml:space="preserve">   </w:t>
      </w:r>
      <w:r>
        <w:rPr>
          <w:rFonts w:hint="cs"/>
          <w:cs/>
        </w:rPr>
        <w:t>คู่มือการใช้งานอุปกรณ์ของโครงการ (ถ้ามี)</w:t>
      </w:r>
    </w:p>
    <w:p w14:paraId="74D00298" w14:textId="05CEE4AE" w:rsidR="002754FD" w:rsidRPr="009E254A" w:rsidRDefault="002754FD" w:rsidP="002754FD">
      <w:pPr>
        <w:spacing w:after="40" w:line="300" w:lineRule="exact"/>
        <w:ind w:left="360"/>
      </w:pPr>
      <w:r w:rsidRPr="009E254A">
        <w:rPr>
          <w:rFonts w:ascii="Segoe UI Symbol" w:eastAsia="Segoe UI Symbol" w:hAnsi="Segoe UI Symbol" w:cs="Segoe UI Symbol"/>
          <w:color w:val="000000"/>
          <w:sz w:val="28"/>
          <w:szCs w:val="28"/>
        </w:rPr>
        <w:t>☐</w:t>
      </w:r>
      <w:r w:rsidRPr="009E254A">
        <w:rPr>
          <w:color w:val="000000"/>
        </w:rPr>
        <w:t xml:space="preserve">   </w:t>
      </w:r>
      <w:r>
        <w:rPr>
          <w:rFonts w:hint="cs"/>
          <w:color w:val="000000"/>
          <w:cs/>
        </w:rPr>
        <w:t>เอกสารแสดงรายละเอียดของงานติดตั้ง (ถ้ามี)</w:t>
      </w:r>
    </w:p>
    <w:p w14:paraId="6B0072BC" w14:textId="50017338" w:rsidR="002754FD" w:rsidRPr="009E254A" w:rsidRDefault="002754FD" w:rsidP="002754FD">
      <w:pPr>
        <w:spacing w:after="40" w:line="300" w:lineRule="exact"/>
        <w:ind w:left="360"/>
      </w:pPr>
      <w:r w:rsidRPr="009E254A">
        <w:rPr>
          <w:rFonts w:ascii="Segoe UI Symbol" w:eastAsia="Segoe UI Symbol" w:hAnsi="Segoe UI Symbol" w:cs="Segoe UI Symbol"/>
          <w:color w:val="000000"/>
          <w:sz w:val="28"/>
          <w:szCs w:val="28"/>
        </w:rPr>
        <w:t>☐</w:t>
      </w:r>
      <w:r w:rsidRPr="009E254A">
        <w:rPr>
          <w:color w:val="000000"/>
        </w:rPr>
        <w:t xml:space="preserve">   </w:t>
      </w:r>
      <w:r>
        <w:rPr>
          <w:rFonts w:hint="cs"/>
          <w:color w:val="000000"/>
          <w:cs/>
        </w:rPr>
        <w:t xml:space="preserve">เอกสารอื่น ๆ โปรดระบุ </w:t>
      </w:r>
      <w:r>
        <w:rPr>
          <w:color w:val="000000"/>
        </w:rPr>
        <w:t>………………………………………………………………………………………………………</w:t>
      </w:r>
    </w:p>
    <w:p w14:paraId="0B3E7755" w14:textId="77777777" w:rsidR="002754FD" w:rsidRPr="009E254A" w:rsidRDefault="002754FD" w:rsidP="002754FD">
      <w:pPr>
        <w:spacing w:before="100" w:after="20" w:line="300" w:lineRule="exact"/>
        <w:ind w:left="360"/>
      </w:pPr>
      <w:proofErr w:type="spellStart"/>
      <w:r w:rsidRPr="009E254A">
        <w:rPr>
          <w:b/>
          <w:bCs/>
          <w:color w:val="1F3A5F"/>
          <w:sz w:val="30"/>
          <w:szCs w:val="30"/>
        </w:rPr>
        <w:t>หมายเหตุ</w:t>
      </w:r>
      <w:proofErr w:type="spellEnd"/>
      <w:r w:rsidRPr="009E254A">
        <w:rPr>
          <w:b/>
          <w:bCs/>
          <w:color w:val="1F3A5F"/>
          <w:sz w:val="30"/>
          <w:szCs w:val="30"/>
        </w:rPr>
        <w:t xml:space="preserve"> / </w:t>
      </w:r>
      <w:proofErr w:type="spellStart"/>
      <w:r w:rsidRPr="009E254A">
        <w:rPr>
          <w:b/>
          <w:bCs/>
          <w:color w:val="1F3A5F"/>
          <w:sz w:val="30"/>
          <w:szCs w:val="30"/>
        </w:rPr>
        <w:t>ข้อเสนอแนะ</w:t>
      </w:r>
      <w:proofErr w:type="spellEnd"/>
    </w:p>
    <w:p w14:paraId="64028F1F" w14:textId="77777777" w:rsidR="002754FD" w:rsidRPr="009E254A" w:rsidRDefault="002754FD">
      <w:pPr>
        <w:pBdr>
          <w:bottom w:val="dotted" w:sz="6" w:space="1" w:color="7F7F7F"/>
        </w:pBdr>
        <w:spacing w:after="0" w:line="420" w:lineRule="exact"/>
        <w:ind w:left="360"/>
      </w:pPr>
    </w:p>
    <w:p w14:paraId="05D4425E" w14:textId="77777777" w:rsidR="00CA681C" w:rsidRPr="009E254A" w:rsidRDefault="00000000">
      <w:pPr>
        <w:pBdr>
          <w:bottom w:val="dotted" w:sz="6" w:space="1" w:color="7F7F7F"/>
        </w:pBdr>
        <w:spacing w:after="0" w:line="420" w:lineRule="exact"/>
        <w:ind w:left="360"/>
      </w:pPr>
      <w:r w:rsidRPr="009E254A">
        <w:rPr>
          <w:color w:val="000000"/>
        </w:rPr>
        <w:t xml:space="preserve"> </w:t>
      </w:r>
    </w:p>
    <w:p w14:paraId="3B02D682" w14:textId="7800CB5D" w:rsidR="00CA681C" w:rsidRPr="009E254A" w:rsidRDefault="002754FD">
      <w:pPr>
        <w:keepNext/>
        <w:pBdr>
          <w:left w:val="single" w:sz="36" w:space="8" w:color="B08D57"/>
        </w:pBdr>
        <w:shd w:val="clear" w:color="auto" w:fill="EEF2F7"/>
        <w:spacing w:before="280" w:after="120" w:line="340" w:lineRule="exact"/>
        <w:ind w:left="140"/>
      </w:pPr>
      <w:r>
        <w:rPr>
          <w:b/>
          <w:bCs/>
          <w:color w:val="B08D57"/>
          <w:sz w:val="34"/>
          <w:szCs w:val="34"/>
        </w:rPr>
        <w:t>5</w:t>
      </w:r>
      <w:r w:rsidRPr="009E254A">
        <w:rPr>
          <w:b/>
          <w:bCs/>
          <w:color w:val="B08D57"/>
          <w:sz w:val="34"/>
          <w:szCs w:val="34"/>
        </w:rPr>
        <w:t xml:space="preserve">.  </w:t>
      </w:r>
      <w:proofErr w:type="spellStart"/>
      <w:r w:rsidRPr="009E254A">
        <w:rPr>
          <w:b/>
          <w:bCs/>
          <w:color w:val="1F3A5F"/>
          <w:sz w:val="34"/>
          <w:szCs w:val="34"/>
        </w:rPr>
        <w:t>ลงนามรับรอง</w:t>
      </w:r>
      <w:proofErr w:type="spellEnd"/>
    </w:p>
    <w:p w14:paraId="76EC0234" w14:textId="77777777" w:rsidR="00CA681C" w:rsidRPr="009E254A" w:rsidRDefault="00000000">
      <w:pPr>
        <w:keepNext/>
        <w:spacing w:after="160" w:line="300" w:lineRule="exact"/>
        <w:ind w:firstLine="720"/>
      </w:pPr>
      <w:proofErr w:type="spellStart"/>
      <w:r w:rsidRPr="009E254A">
        <w:rPr>
          <w:color w:val="595959"/>
        </w:rPr>
        <w:t>คู่สัญญาได้อ่านและเข้าใจข้อความในเอกสารฉบับนี้โดยตลอดแล้ว</w:t>
      </w:r>
      <w:proofErr w:type="spellEnd"/>
      <w:r w:rsidRPr="009E254A">
        <w:rPr>
          <w:color w:val="595959"/>
        </w:rPr>
        <w:t xml:space="preserve"> </w:t>
      </w:r>
      <w:proofErr w:type="spellStart"/>
      <w:r w:rsidRPr="009E254A">
        <w:rPr>
          <w:color w:val="595959"/>
        </w:rPr>
        <w:t>จึงลงลายมือชื่อไว้เป็นหลักฐาน</w:t>
      </w:r>
      <w:proofErr w:type="spellEnd"/>
    </w:p>
    <w:tbl>
      <w:tblPr>
        <w:tblW w:w="9355" w:type="dxa"/>
        <w:tblLayout w:type="fixed"/>
        <w:tblLook w:val="04A0" w:firstRow="1" w:lastRow="0" w:firstColumn="1" w:lastColumn="0" w:noHBand="0" w:noVBand="1"/>
      </w:tblPr>
      <w:tblGrid>
        <w:gridCol w:w="4677"/>
        <w:gridCol w:w="4678"/>
      </w:tblGrid>
      <w:tr w:rsidR="00CA681C" w:rsidRPr="009E254A" w14:paraId="0764B345" w14:textId="77777777">
        <w:trPr>
          <w:cantSplit/>
        </w:trPr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1D81F2" w14:textId="77777777" w:rsidR="00CA681C" w:rsidRPr="009E254A" w:rsidRDefault="00000000">
            <w:pPr>
              <w:keepNext/>
              <w:spacing w:before="160" w:after="520" w:line="320" w:lineRule="exact"/>
              <w:jc w:val="center"/>
            </w:pPr>
            <w:proofErr w:type="spellStart"/>
            <w:r w:rsidRPr="009E254A">
              <w:rPr>
                <w:b/>
                <w:bCs/>
                <w:color w:val="1F3A5F"/>
              </w:rPr>
              <w:t>ผู้ส่งมอบงาน</w:t>
            </w:r>
            <w:proofErr w:type="spellEnd"/>
          </w:p>
          <w:p w14:paraId="220F00E6" w14:textId="77777777" w:rsidR="00CA681C" w:rsidRPr="009E254A" w:rsidRDefault="00000000">
            <w:pPr>
              <w:keepNext/>
              <w:spacing w:after="20" w:line="300" w:lineRule="exact"/>
              <w:jc w:val="center"/>
            </w:pPr>
            <w:proofErr w:type="spellStart"/>
            <w:r w:rsidRPr="009E254A">
              <w:rPr>
                <w:color w:val="000000"/>
                <w:sz w:val="30"/>
                <w:szCs w:val="30"/>
              </w:rPr>
              <w:t>ลงชื่อ</w:t>
            </w:r>
            <w:proofErr w:type="spellEnd"/>
            <w:r w:rsidRPr="009E254A">
              <w:rPr>
                <w:color w:val="000000"/>
                <w:sz w:val="30"/>
                <w:szCs w:val="30"/>
              </w:rPr>
              <w:t xml:space="preserve"> ..................................</w:t>
            </w:r>
          </w:p>
          <w:p w14:paraId="34A2452E" w14:textId="77777777" w:rsidR="00CA681C" w:rsidRPr="009E254A" w:rsidRDefault="00000000">
            <w:pPr>
              <w:keepNext/>
              <w:spacing w:after="20" w:line="300" w:lineRule="exact"/>
              <w:jc w:val="center"/>
            </w:pPr>
            <w:r w:rsidRPr="009E254A">
              <w:rPr>
                <w:color w:val="000000"/>
                <w:sz w:val="30"/>
                <w:szCs w:val="30"/>
              </w:rPr>
              <w:t>( .................................... )</w:t>
            </w:r>
          </w:p>
          <w:p w14:paraId="5044D671" w14:textId="77777777" w:rsidR="00CA681C" w:rsidRPr="009E254A" w:rsidRDefault="00000000">
            <w:pPr>
              <w:keepNext/>
              <w:spacing w:after="20" w:line="300" w:lineRule="exact"/>
              <w:jc w:val="center"/>
            </w:pPr>
            <w:proofErr w:type="spellStart"/>
            <w:r w:rsidRPr="009E254A">
              <w:rPr>
                <w:color w:val="000000"/>
                <w:sz w:val="30"/>
                <w:szCs w:val="30"/>
              </w:rPr>
              <w:t>ตำแหน่ง</w:t>
            </w:r>
            <w:proofErr w:type="spellEnd"/>
            <w:r w:rsidRPr="009E254A">
              <w:rPr>
                <w:color w:val="000000"/>
                <w:sz w:val="30"/>
                <w:szCs w:val="30"/>
              </w:rPr>
              <w:t xml:space="preserve"> ..............................</w:t>
            </w:r>
          </w:p>
          <w:p w14:paraId="7BE399FE" w14:textId="77777777" w:rsidR="00CA681C" w:rsidRPr="009E254A" w:rsidRDefault="00000000">
            <w:pPr>
              <w:spacing w:after="20" w:line="300" w:lineRule="exact"/>
              <w:jc w:val="center"/>
            </w:pPr>
            <w:proofErr w:type="spellStart"/>
            <w:r w:rsidRPr="009E254A">
              <w:rPr>
                <w:color w:val="000000"/>
                <w:sz w:val="30"/>
                <w:szCs w:val="30"/>
              </w:rPr>
              <w:t>วันที่</w:t>
            </w:r>
            <w:proofErr w:type="spellEnd"/>
            <w:r w:rsidRPr="009E254A">
              <w:rPr>
                <w:color w:val="000000"/>
                <w:sz w:val="30"/>
                <w:szCs w:val="30"/>
              </w:rPr>
              <w:t xml:space="preserve"> ............ / ............ / ............</w:t>
            </w:r>
          </w:p>
        </w:tc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97A985" w14:textId="77777777" w:rsidR="00CA681C" w:rsidRPr="009E254A" w:rsidRDefault="00000000">
            <w:pPr>
              <w:keepNext/>
              <w:spacing w:before="160" w:after="520" w:line="320" w:lineRule="exact"/>
              <w:jc w:val="center"/>
            </w:pPr>
            <w:proofErr w:type="spellStart"/>
            <w:r w:rsidRPr="009E254A">
              <w:rPr>
                <w:b/>
                <w:bCs/>
                <w:color w:val="1F3A5F"/>
              </w:rPr>
              <w:t>ผู้รับมอบงาน</w:t>
            </w:r>
            <w:proofErr w:type="spellEnd"/>
          </w:p>
          <w:p w14:paraId="064F4416" w14:textId="77777777" w:rsidR="00CA681C" w:rsidRPr="009E254A" w:rsidRDefault="00000000">
            <w:pPr>
              <w:keepNext/>
              <w:spacing w:after="20" w:line="300" w:lineRule="exact"/>
              <w:jc w:val="center"/>
            </w:pPr>
            <w:proofErr w:type="spellStart"/>
            <w:r w:rsidRPr="009E254A">
              <w:rPr>
                <w:color w:val="000000"/>
                <w:sz w:val="30"/>
                <w:szCs w:val="30"/>
              </w:rPr>
              <w:t>ลงชื่อ</w:t>
            </w:r>
            <w:proofErr w:type="spellEnd"/>
            <w:r w:rsidRPr="009E254A">
              <w:rPr>
                <w:color w:val="000000"/>
                <w:sz w:val="30"/>
                <w:szCs w:val="30"/>
              </w:rPr>
              <w:t xml:space="preserve"> ..................................</w:t>
            </w:r>
          </w:p>
          <w:p w14:paraId="29F3C1A2" w14:textId="77777777" w:rsidR="00CA681C" w:rsidRPr="009E254A" w:rsidRDefault="00000000">
            <w:pPr>
              <w:keepNext/>
              <w:spacing w:after="20" w:line="300" w:lineRule="exact"/>
              <w:jc w:val="center"/>
            </w:pPr>
            <w:r w:rsidRPr="009E254A">
              <w:rPr>
                <w:color w:val="000000"/>
                <w:sz w:val="30"/>
                <w:szCs w:val="30"/>
              </w:rPr>
              <w:t>( .................................... )</w:t>
            </w:r>
          </w:p>
          <w:p w14:paraId="07581BD4" w14:textId="77777777" w:rsidR="00CA681C" w:rsidRPr="009E254A" w:rsidRDefault="00000000">
            <w:pPr>
              <w:keepNext/>
              <w:spacing w:after="20" w:line="300" w:lineRule="exact"/>
              <w:jc w:val="center"/>
            </w:pPr>
            <w:proofErr w:type="spellStart"/>
            <w:r w:rsidRPr="009E254A">
              <w:rPr>
                <w:color w:val="000000"/>
                <w:sz w:val="30"/>
                <w:szCs w:val="30"/>
              </w:rPr>
              <w:t>ตำแหน่ง</w:t>
            </w:r>
            <w:proofErr w:type="spellEnd"/>
            <w:r w:rsidRPr="009E254A">
              <w:rPr>
                <w:color w:val="000000"/>
                <w:sz w:val="30"/>
                <w:szCs w:val="30"/>
              </w:rPr>
              <w:t xml:space="preserve"> ..............................</w:t>
            </w:r>
          </w:p>
          <w:p w14:paraId="5A303B6D" w14:textId="77777777" w:rsidR="00CA681C" w:rsidRPr="009E254A" w:rsidRDefault="00000000">
            <w:pPr>
              <w:spacing w:after="20" w:line="300" w:lineRule="exact"/>
              <w:jc w:val="center"/>
            </w:pPr>
            <w:proofErr w:type="spellStart"/>
            <w:r w:rsidRPr="009E254A">
              <w:rPr>
                <w:color w:val="000000"/>
                <w:sz w:val="30"/>
                <w:szCs w:val="30"/>
              </w:rPr>
              <w:t>วันที่</w:t>
            </w:r>
            <w:proofErr w:type="spellEnd"/>
            <w:r w:rsidRPr="009E254A">
              <w:rPr>
                <w:color w:val="000000"/>
                <w:sz w:val="30"/>
                <w:szCs w:val="30"/>
              </w:rPr>
              <w:t xml:space="preserve"> ............ / ............ / ............</w:t>
            </w:r>
          </w:p>
        </w:tc>
      </w:tr>
    </w:tbl>
    <w:p w14:paraId="5BAFCA3B" w14:textId="77777777" w:rsidR="00E40216" w:rsidRPr="009E254A" w:rsidRDefault="00E40216">
      <w:pPr>
        <w:rPr>
          <w:cs/>
        </w:rPr>
      </w:pPr>
    </w:p>
    <w:sectPr w:rsidR="00E40216" w:rsidRPr="009E254A" w:rsidSect="000F53F8">
      <w:headerReference w:type="default" r:id="rId8"/>
      <w:footerReference w:type="default" r:id="rId9"/>
      <w:pgSz w:w="11906" w:h="16838"/>
      <w:pgMar w:top="1821" w:right="1134" w:bottom="1247" w:left="1417" w:header="567" w:footer="5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EC087D" w14:textId="77777777" w:rsidR="00B47E0B" w:rsidRDefault="00B47E0B">
      <w:pPr>
        <w:spacing w:after="0" w:line="240" w:lineRule="auto"/>
      </w:pPr>
      <w:r>
        <w:separator/>
      </w:r>
    </w:p>
  </w:endnote>
  <w:endnote w:type="continuationSeparator" w:id="0">
    <w:p w14:paraId="3502334A" w14:textId="77777777" w:rsidR="00B47E0B" w:rsidRDefault="00B47E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66613" w14:textId="77777777" w:rsidR="00CA681C" w:rsidRDefault="00000000">
    <w:pPr>
      <w:pBdr>
        <w:top w:val="single" w:sz="4" w:space="4" w:color="BFC8D6"/>
      </w:pBdr>
      <w:tabs>
        <w:tab w:val="right" w:pos="9355"/>
      </w:tabs>
      <w:spacing w:after="0" w:line="260" w:lineRule="exact"/>
    </w:pPr>
    <w:proofErr w:type="spellStart"/>
    <w:r>
      <w:rPr>
        <w:color w:val="595959"/>
        <w:sz w:val="24"/>
        <w:szCs w:val="24"/>
      </w:rPr>
      <w:t>เอกสารฉบับนี้จัดทำขึ้นเป็นสองฉบับ</w:t>
    </w:r>
    <w:proofErr w:type="spellEnd"/>
    <w:r>
      <w:rPr>
        <w:color w:val="595959"/>
        <w:sz w:val="24"/>
        <w:szCs w:val="24"/>
      </w:rPr>
      <w:t xml:space="preserve"> </w:t>
    </w:r>
    <w:proofErr w:type="spellStart"/>
    <w:r>
      <w:rPr>
        <w:color w:val="595959"/>
        <w:sz w:val="24"/>
        <w:szCs w:val="24"/>
      </w:rPr>
      <w:t>มีข้อความถูกต้องตรงกัน</w:t>
    </w:r>
    <w:proofErr w:type="spellEnd"/>
    <w:r>
      <w:rPr>
        <w:color w:val="595959"/>
        <w:sz w:val="24"/>
        <w:szCs w:val="24"/>
      </w:rPr>
      <w:tab/>
    </w:r>
    <w:proofErr w:type="spellStart"/>
    <w:r>
      <w:rPr>
        <w:color w:val="595959"/>
        <w:sz w:val="24"/>
        <w:szCs w:val="24"/>
      </w:rPr>
      <w:t>หน้า</w:t>
    </w:r>
    <w:proofErr w:type="spellEnd"/>
    <w:r>
      <w:rPr>
        <w:color w:val="595959"/>
        <w:sz w:val="24"/>
        <w:szCs w:val="24"/>
      </w:rPr>
      <w:t xml:space="preserve"> </w:t>
    </w:r>
    <w:r>
      <w:rPr>
        <w:color w:val="595959"/>
        <w:sz w:val="24"/>
        <w:szCs w:val="24"/>
      </w:rPr>
      <w:fldChar w:fldCharType="begin"/>
    </w:r>
    <w:r>
      <w:rPr>
        <w:color w:val="595959"/>
        <w:sz w:val="24"/>
        <w:szCs w:val="24"/>
      </w:rPr>
      <w:instrText xml:space="preserve"> PAGE </w:instrText>
    </w:r>
    <w:r>
      <w:rPr>
        <w:color w:val="595959"/>
        <w:sz w:val="24"/>
        <w:szCs w:val="24"/>
      </w:rPr>
      <w:fldChar w:fldCharType="separate"/>
    </w:r>
    <w:r>
      <w:rPr>
        <w:color w:val="595959"/>
        <w:sz w:val="24"/>
        <w:szCs w:val="24"/>
      </w:rPr>
      <w:t>1</w:t>
    </w:r>
    <w:r>
      <w:rPr>
        <w:color w:val="595959"/>
        <w:sz w:val="24"/>
        <w:szCs w:val="24"/>
      </w:rPr>
      <w:fldChar w:fldCharType="end"/>
    </w:r>
    <w:r>
      <w:rPr>
        <w:color w:val="595959"/>
        <w:sz w:val="24"/>
        <w:szCs w:val="24"/>
      </w:rPr>
      <w:t xml:space="preserve"> / </w:t>
    </w:r>
    <w:r>
      <w:rPr>
        <w:color w:val="595959"/>
        <w:sz w:val="24"/>
        <w:szCs w:val="24"/>
      </w:rPr>
      <w:fldChar w:fldCharType="begin"/>
    </w:r>
    <w:r>
      <w:rPr>
        <w:color w:val="595959"/>
        <w:sz w:val="24"/>
        <w:szCs w:val="24"/>
      </w:rPr>
      <w:instrText xml:space="preserve"> NUMPAGES </w:instrText>
    </w:r>
    <w:r>
      <w:rPr>
        <w:color w:val="595959"/>
        <w:sz w:val="24"/>
        <w:szCs w:val="24"/>
      </w:rPr>
      <w:fldChar w:fldCharType="separate"/>
    </w:r>
    <w:r>
      <w:rPr>
        <w:color w:val="595959"/>
        <w:sz w:val="24"/>
        <w:szCs w:val="24"/>
      </w:rPr>
      <w:t>1</w:t>
    </w:r>
    <w:r>
      <w:rPr>
        <w:color w:val="595959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565AA" w14:textId="77777777" w:rsidR="00B47E0B" w:rsidRDefault="00B47E0B">
      <w:pPr>
        <w:spacing w:after="0" w:line="240" w:lineRule="auto"/>
      </w:pPr>
      <w:r>
        <w:separator/>
      </w:r>
    </w:p>
  </w:footnote>
  <w:footnote w:type="continuationSeparator" w:id="0">
    <w:p w14:paraId="3BF23EA3" w14:textId="77777777" w:rsidR="00B47E0B" w:rsidRDefault="00B47E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827E9" w14:textId="77777777" w:rsidR="002754FD" w:rsidRPr="00F439C9" w:rsidRDefault="002754FD" w:rsidP="002754FD">
    <w:pPr>
      <w:pStyle w:val="Header"/>
      <w:rPr>
        <w:sz w:val="20"/>
        <w:szCs w:val="22"/>
      </w:rPr>
    </w:pPr>
  </w:p>
  <w:p w14:paraId="643423D2" w14:textId="204DF742" w:rsidR="002754FD" w:rsidRPr="000F53F8" w:rsidRDefault="000F53F8" w:rsidP="000F53F8">
    <w:pPr>
      <w:pStyle w:val="Header"/>
    </w:pPr>
    <w:r w:rsidRPr="002754FD">
      <w:t>[</w:t>
    </w:r>
    <w:proofErr w:type="spellStart"/>
    <w:r w:rsidRPr="002754FD">
      <w:rPr>
        <w:rFonts w:hint="cs"/>
        <w:cs/>
      </w:rPr>
      <w:t>โล</w:t>
    </w:r>
    <w:proofErr w:type="spellEnd"/>
    <w:r w:rsidRPr="002754FD">
      <w:rPr>
        <w:rFonts w:hint="cs"/>
        <w:cs/>
      </w:rPr>
      <w:t>โก้</w:t>
    </w:r>
    <w:r w:rsidRPr="002754FD">
      <w:t>]</w:t>
    </w:r>
    <w:r>
      <w:tab/>
    </w:r>
    <w:r>
      <w:tab/>
    </w:r>
    <w:r w:rsidR="002754FD" w:rsidRPr="002754FD">
      <w:rPr>
        <w:rFonts w:ascii="TH SarabunPSK" w:hAnsi="TH SarabunPSK" w:cs="TH SarabunPSK"/>
        <w:b/>
        <w:bCs/>
      </w:rPr>
      <w:t>[</w:t>
    </w:r>
    <w:r w:rsidR="002754FD" w:rsidRPr="002754FD">
      <w:rPr>
        <w:rFonts w:ascii="TH SarabunPSK" w:hAnsi="TH SarabunPSK" w:cs="TH SarabunPSK" w:hint="cs"/>
        <w:b/>
        <w:bCs/>
        <w:cs/>
      </w:rPr>
      <w:t>ชื่อบริษัทของเรา</w:t>
    </w:r>
    <w:r w:rsidR="002754FD" w:rsidRPr="002754FD">
      <w:rPr>
        <w:rFonts w:ascii="TH SarabunPSK" w:hAnsi="TH SarabunPSK" w:cs="TH SarabunPSK"/>
        <w:b/>
        <w:bCs/>
      </w:rPr>
      <w:t>]</w:t>
    </w:r>
  </w:p>
  <w:p w14:paraId="1EDFA95C" w14:textId="0E939C7E" w:rsidR="000C6602" w:rsidRDefault="002754FD" w:rsidP="000F53F8">
    <w:pPr>
      <w:spacing w:after="0"/>
      <w:jc w:val="right"/>
      <w:rPr>
        <w:rFonts w:ascii="TH SarabunPSK" w:hAnsi="TH SarabunPSK" w:cs="TH SarabunPSK"/>
        <w:b/>
        <w:bCs/>
        <w:sz w:val="24"/>
        <w:szCs w:val="24"/>
      </w:rPr>
    </w:pPr>
    <w:r w:rsidRPr="000F53F8">
      <w:rPr>
        <w:rFonts w:ascii="TH SarabunPSK" w:hAnsi="TH SarabunPSK" w:cs="TH SarabunPSK"/>
        <w:b/>
        <w:bCs/>
        <w:sz w:val="24"/>
        <w:szCs w:val="24"/>
      </w:rPr>
      <w:t>[</w:t>
    </w:r>
    <w:r w:rsidRPr="000F53F8">
      <w:rPr>
        <w:rFonts w:ascii="TH SarabunPSK" w:hAnsi="TH SarabunPSK" w:cs="TH SarabunPSK" w:hint="cs"/>
        <w:b/>
        <w:bCs/>
        <w:sz w:val="24"/>
        <w:szCs w:val="24"/>
        <w:cs/>
      </w:rPr>
      <w:t>ที่อยู่บริษัทของเรา</w:t>
    </w:r>
    <w:r w:rsidRPr="000F53F8">
      <w:rPr>
        <w:rFonts w:ascii="TH SarabunPSK" w:hAnsi="TH SarabunPSK" w:cs="TH SarabunPSK"/>
        <w:b/>
        <w:bCs/>
        <w:sz w:val="24"/>
        <w:szCs w:val="24"/>
      </w:rPr>
      <w:t>]</w:t>
    </w:r>
  </w:p>
  <w:p w14:paraId="194B9655" w14:textId="4FE741D9" w:rsidR="00CA681C" w:rsidRPr="000F53F8" w:rsidRDefault="000C6602" w:rsidP="000F53F8">
    <w:pPr>
      <w:spacing w:after="0"/>
      <w:jc w:val="right"/>
      <w:rPr>
        <w:rFonts w:ascii="TH SarabunPSK" w:hAnsi="TH SarabunPSK" w:cs="TH SarabunPSK"/>
        <w:b/>
        <w:bCs/>
        <w:sz w:val="24"/>
        <w:szCs w:val="24"/>
      </w:rPr>
    </w:pPr>
    <w:r w:rsidRPr="000F53F8">
      <w:rPr>
        <w:rFonts w:hint="cs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76160" behindDoc="0" locked="0" layoutInCell="1" allowOverlap="1" wp14:anchorId="59149014" wp14:editId="4BD1A1F1">
              <wp:simplePos x="0" y="0"/>
              <wp:positionH relativeFrom="column">
                <wp:posOffset>-229870</wp:posOffset>
              </wp:positionH>
              <wp:positionV relativeFrom="paragraph">
                <wp:posOffset>174935</wp:posOffset>
              </wp:positionV>
              <wp:extent cx="6271260" cy="0"/>
              <wp:effectExtent l="0" t="0" r="0" b="0"/>
              <wp:wrapNone/>
              <wp:docPr id="671761426" name="Straight Arrow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7126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CEAE757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" o:spid="_x0000_s1026" type="#_x0000_t32" style="position:absolute;margin-left:-18.1pt;margin-top:13.75pt;width:493.8pt;height:0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"/>
          </w:pict>
        </mc:Fallback>
      </mc:AlternateContent>
    </w:r>
    <w:r w:rsidR="002754FD" w:rsidRPr="000F53F8">
      <w:rPr>
        <w:rFonts w:ascii="TH SarabunPSK" w:hAnsi="TH SarabunPSK" w:cs="TH SarabunPSK"/>
        <w:b/>
        <w:bCs/>
        <w:sz w:val="24"/>
        <w:szCs w:val="24"/>
      </w:rPr>
      <w:t xml:space="preserve"> [</w:t>
    </w:r>
    <w:r w:rsidR="002754FD" w:rsidRPr="000F53F8">
      <w:rPr>
        <w:rFonts w:ascii="TH SarabunPSK" w:hAnsi="TH SarabunPSK" w:cs="TH SarabunPSK"/>
        <w:b/>
        <w:bCs/>
        <w:sz w:val="24"/>
        <w:szCs w:val="24"/>
        <w:cs/>
      </w:rPr>
      <w:t>เลขผู้เสียภาษีบริษัทเรา]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527964">
    <w:abstractNumId w:val="8"/>
  </w:num>
  <w:num w:numId="2" w16cid:durableId="1697462664">
    <w:abstractNumId w:val="6"/>
  </w:num>
  <w:num w:numId="3" w16cid:durableId="820925139">
    <w:abstractNumId w:val="5"/>
  </w:num>
  <w:num w:numId="4" w16cid:durableId="2052655548">
    <w:abstractNumId w:val="4"/>
  </w:num>
  <w:num w:numId="5" w16cid:durableId="1115057956">
    <w:abstractNumId w:val="7"/>
  </w:num>
  <w:num w:numId="6" w16cid:durableId="2137329395">
    <w:abstractNumId w:val="3"/>
  </w:num>
  <w:num w:numId="7" w16cid:durableId="1853837269">
    <w:abstractNumId w:val="2"/>
  </w:num>
  <w:num w:numId="8" w16cid:durableId="520751913">
    <w:abstractNumId w:val="1"/>
  </w:num>
  <w:num w:numId="9" w16cid:durableId="318001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6602"/>
    <w:rsid w:val="000F2A28"/>
    <w:rsid w:val="000F53F8"/>
    <w:rsid w:val="0015074B"/>
    <w:rsid w:val="002754FD"/>
    <w:rsid w:val="0029639D"/>
    <w:rsid w:val="00326F90"/>
    <w:rsid w:val="009E254A"/>
    <w:rsid w:val="00AA1D8D"/>
    <w:rsid w:val="00B47730"/>
    <w:rsid w:val="00B47E0B"/>
    <w:rsid w:val="00BF01AA"/>
    <w:rsid w:val="00CA681C"/>
    <w:rsid w:val="00CB0664"/>
    <w:rsid w:val="00E402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080211B"/>
  <w14:defaultImageDpi w14:val="300"/>
  <w15:docId w15:val="{D8E6C230-E7BD-4249-A829-78C5F9107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H Sarabun New" w:eastAsia="TH Sarabun New" w:hAnsi="TH Sarabun New" w:cs="TH Sarabun New"/>
      <w:sz w:val="32"/>
      <w:szCs w:val="32"/>
      <w:lang w:eastAsia="th-TH" w:bidi="th-TH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302</Words>
  <Characters>1727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เอกสารส่งมอบงาน</vt:lpstr>
    </vt:vector>
  </TitlesOfParts>
  <Manager/>
  <Company/>
  <LinksUpToDate>false</LinksUpToDate>
  <CharactersWithSpaces>2025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เอกสารส่งมอบงาน</dc:title>
  <dc:subject/>
  <dc:creator>Chawanon Tanchairittikul</dc:creator>
  <cp:keywords/>
  <dc:description>generated by python-docx</dc:description>
  <cp:lastModifiedBy>Chawanon Tanchairittikul</cp:lastModifiedBy>
  <cp:revision>3</cp:revision>
  <dcterms:created xsi:type="dcterms:W3CDTF">2026-09-21T13:48:00Z</dcterms:created>
  <dcterms:modified xsi:type="dcterms:W3CDTF">2026-09-22T14:35:00Z</dcterms:modified>
  <cp:category/>
</cp:coreProperties>
</file>